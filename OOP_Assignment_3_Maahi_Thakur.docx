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AA89" w14:textId="77777777" w:rsidR="004B7471" w:rsidRDefault="00000000">
      <w:pPr>
        <w:jc w:val="center"/>
      </w:pPr>
      <w:r>
        <w:rPr>
          <w:b/>
          <w:color w:val="1F4E79"/>
          <w:sz w:val="38"/>
        </w:rPr>
        <w:t>OBJECT ORIENTED PROGRAMMING LAB</w:t>
      </w:r>
    </w:p>
    <w:p w14:paraId="189F7FA6" w14:textId="72ADD237" w:rsidR="004B7471" w:rsidRDefault="00000000" w:rsidP="00FA2D90">
      <w:pPr>
        <w:jc w:val="center"/>
      </w:pPr>
      <w:r>
        <w:rPr>
          <w:b/>
          <w:sz w:val="32"/>
        </w:rPr>
        <w:t>ASSIGNMENT –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7471" w14:paraId="2CA3A7A0" w14:textId="77777777">
        <w:trPr>
          <w:jc w:val="center"/>
        </w:trPr>
        <w:tc>
          <w:tcPr>
            <w:tcW w:w="5040" w:type="dxa"/>
          </w:tcPr>
          <w:p w14:paraId="39F0B43C" w14:textId="77777777" w:rsidR="004B7471" w:rsidRDefault="00000000">
            <w:r>
              <w:rPr>
                <w:b/>
              </w:rPr>
              <w:t>Name</w:t>
            </w:r>
          </w:p>
        </w:tc>
        <w:tc>
          <w:tcPr>
            <w:tcW w:w="5040" w:type="dxa"/>
          </w:tcPr>
          <w:p w14:paraId="623F2CB9" w14:textId="77777777" w:rsidR="004B7471" w:rsidRDefault="00000000">
            <w:r>
              <w:t>Maahi Thakur</w:t>
            </w:r>
          </w:p>
        </w:tc>
      </w:tr>
      <w:tr w:rsidR="004B7471" w14:paraId="2DCB2958" w14:textId="77777777">
        <w:trPr>
          <w:jc w:val="center"/>
        </w:trPr>
        <w:tc>
          <w:tcPr>
            <w:tcW w:w="5040" w:type="dxa"/>
          </w:tcPr>
          <w:p w14:paraId="1D62669D" w14:textId="77777777" w:rsidR="004B7471" w:rsidRDefault="00000000">
            <w:r>
              <w:rPr>
                <w:b/>
              </w:rPr>
              <w:t>Roll No.</w:t>
            </w:r>
          </w:p>
        </w:tc>
        <w:tc>
          <w:tcPr>
            <w:tcW w:w="5040" w:type="dxa"/>
          </w:tcPr>
          <w:p w14:paraId="6307656E" w14:textId="77777777" w:rsidR="004B7471" w:rsidRDefault="00000000">
            <w:r>
              <w:t>2026010063</w:t>
            </w:r>
          </w:p>
        </w:tc>
      </w:tr>
      <w:tr w:rsidR="004B7471" w14:paraId="7FD7F313" w14:textId="77777777">
        <w:trPr>
          <w:jc w:val="center"/>
        </w:trPr>
        <w:tc>
          <w:tcPr>
            <w:tcW w:w="5040" w:type="dxa"/>
          </w:tcPr>
          <w:p w14:paraId="65FDDC86" w14:textId="77777777" w:rsidR="004B7471" w:rsidRDefault="00000000">
            <w:r>
              <w:rPr>
                <w:b/>
              </w:rPr>
              <w:t>Subject</w:t>
            </w:r>
          </w:p>
        </w:tc>
        <w:tc>
          <w:tcPr>
            <w:tcW w:w="5040" w:type="dxa"/>
          </w:tcPr>
          <w:p w14:paraId="5701EC6D" w14:textId="77777777" w:rsidR="004B7471" w:rsidRDefault="00000000">
            <w:r>
              <w:t>Object Oriented Programming Lab</w:t>
            </w:r>
          </w:p>
        </w:tc>
      </w:tr>
    </w:tbl>
    <w:p w14:paraId="67CC48A8" w14:textId="77777777" w:rsidR="004B7471" w:rsidRDefault="00000000">
      <w:pPr>
        <w:spacing w:before="200" w:after="80"/>
      </w:pPr>
      <w:r>
        <w:rPr>
          <w:b/>
          <w:color w:val="1F4E79"/>
          <w:sz w:val="26"/>
        </w:rPr>
        <w:t>Question 1</w:t>
      </w:r>
    </w:p>
    <w:p w14:paraId="230C4979" w14:textId="77777777" w:rsidR="004B7471" w:rsidRDefault="00000000">
      <w:pPr>
        <w:spacing w:after="100"/>
      </w:pPr>
      <w:r>
        <w:rPr>
          <w:b/>
        </w:rPr>
        <w:t>Create a class Student with private data members name and marks. Write a friend function to access and display these private data members.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B7471" w14:paraId="1805D427" w14:textId="77777777">
        <w:trPr>
          <w:jc w:val="center"/>
        </w:trPr>
        <w:tc>
          <w:tcPr>
            <w:tcW w:w="10080" w:type="dxa"/>
            <w:shd w:val="clear" w:color="auto" w:fill="F3F5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B64C6" w14:textId="77777777" w:rsidR="004B7471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Student {</w:t>
            </w:r>
            <w:r>
              <w:br/>
              <w:t>private:</w:t>
            </w:r>
            <w:r>
              <w:br/>
              <w:t xml:space="preserve">    string name;</w:t>
            </w:r>
            <w:r>
              <w:br/>
              <w:t xml:space="preserve">    int marks;</w:t>
            </w:r>
            <w:r>
              <w:br/>
            </w:r>
            <w:r>
              <w:br/>
              <w:t>public:</w:t>
            </w:r>
            <w:r>
              <w:br/>
              <w:t xml:space="preserve">    Student(string n, int m) {</w:t>
            </w:r>
            <w:r>
              <w:br/>
              <w:t xml:space="preserve">        name = n;</w:t>
            </w:r>
            <w:r>
              <w:br/>
              <w:t xml:space="preserve">        marks = m;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friend void display(Student s);</w:t>
            </w:r>
            <w:r>
              <w:br/>
              <w:t>};</w:t>
            </w:r>
            <w:r>
              <w:br/>
            </w:r>
            <w:r>
              <w:br/>
              <w:t>void display(Student s) {</w:t>
            </w:r>
            <w:r>
              <w:br/>
              <w:t xml:space="preserve">    cout &lt;&lt; "Name: " &lt;&lt; s.name &lt;&lt; endl;</w:t>
            </w:r>
            <w:r>
              <w:br/>
              <w:t xml:space="preserve">    cout &lt;&lt; "Marks: " &lt;&lt; s.marks &lt;&lt; endl;</w:t>
            </w:r>
            <w:r>
              <w:br/>
              <w:t>}</w:t>
            </w:r>
            <w:r>
              <w:br/>
            </w:r>
            <w:r>
              <w:br/>
              <w:t>int main() {</w:t>
            </w:r>
            <w:r>
              <w:br/>
              <w:t xml:space="preserve">    Student s("Maahi", 90);</w:t>
            </w:r>
            <w:r>
              <w:br/>
              <w:t xml:space="preserve">    display(s);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32A895F0" w14:textId="77777777" w:rsidR="004B7471" w:rsidRDefault="004B7471">
      <w:pPr>
        <w:spacing w:after="0"/>
      </w:pPr>
    </w:p>
    <w:p w14:paraId="088CF3C1" w14:textId="77777777" w:rsidR="004B7471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B7471" w14:paraId="39BA42DB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226FE53E" w14:textId="138B716E" w:rsidR="004B7471" w:rsidRDefault="00585720">
            <w:r w:rsidRPr="00585720">
              <w:drawing>
                <wp:anchor distT="0" distB="0" distL="114300" distR="114300" simplePos="0" relativeHeight="251657216" behindDoc="0" locked="0" layoutInCell="1" allowOverlap="1" wp14:anchorId="4EEB63B3" wp14:editId="2FCEA054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97790</wp:posOffset>
                  </wp:positionV>
                  <wp:extent cx="975360" cy="518160"/>
                  <wp:effectExtent l="0" t="0" r="0" b="0"/>
                  <wp:wrapTopAndBottom/>
                  <wp:docPr id="111077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776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9A3A267" w14:textId="77777777" w:rsidR="004B7471" w:rsidRDefault="004B7471">
      <w:pPr>
        <w:spacing w:after="0"/>
      </w:pPr>
    </w:p>
    <w:p w14:paraId="641EA069" w14:textId="77777777" w:rsidR="00585720" w:rsidRDefault="00585720">
      <w:pPr>
        <w:spacing w:after="0"/>
      </w:pPr>
    </w:p>
    <w:p w14:paraId="07A9A82A" w14:textId="77777777" w:rsidR="00961621" w:rsidRDefault="00961621">
      <w:pPr>
        <w:spacing w:after="0"/>
      </w:pPr>
    </w:p>
    <w:p w14:paraId="62B4ECCD" w14:textId="77777777" w:rsidR="00961621" w:rsidRDefault="00961621">
      <w:pPr>
        <w:spacing w:after="0"/>
      </w:pPr>
    </w:p>
    <w:p w14:paraId="559A10E6" w14:textId="77777777" w:rsidR="004B7471" w:rsidRDefault="00000000">
      <w:pPr>
        <w:spacing w:before="200" w:after="80"/>
      </w:pPr>
      <w:r>
        <w:rPr>
          <w:b/>
          <w:color w:val="1F4E79"/>
          <w:sz w:val="26"/>
        </w:rPr>
        <w:lastRenderedPageBreak/>
        <w:t>Question 2</w:t>
      </w:r>
    </w:p>
    <w:p w14:paraId="12872C56" w14:textId="77777777" w:rsidR="004B7471" w:rsidRDefault="00000000">
      <w:pPr>
        <w:spacing w:after="100"/>
      </w:pPr>
      <w:r>
        <w:rPr>
          <w:b/>
        </w:rPr>
        <w:t>Create a class Number with two private data members a and b. Use a friend function to access these members and calculate and display their sum.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B7471" w14:paraId="6D18BA36" w14:textId="77777777">
        <w:trPr>
          <w:jc w:val="center"/>
        </w:trPr>
        <w:tc>
          <w:tcPr>
            <w:tcW w:w="10080" w:type="dxa"/>
            <w:shd w:val="clear" w:color="auto" w:fill="F3F5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C9E7B" w14:textId="77777777" w:rsidR="004B7471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Number {</w:t>
            </w:r>
            <w:r>
              <w:br/>
              <w:t>private:</w:t>
            </w:r>
            <w:r>
              <w:br/>
              <w:t xml:space="preserve">    int a, b;</w:t>
            </w:r>
            <w:r>
              <w:br/>
            </w:r>
            <w:r>
              <w:br/>
              <w:t>public:</w:t>
            </w:r>
            <w:r>
              <w:br/>
              <w:t xml:space="preserve">    Number(int x, int y) {</w:t>
            </w:r>
            <w:r>
              <w:br/>
              <w:t xml:space="preserve">        a = x;</w:t>
            </w:r>
            <w:r>
              <w:br/>
              <w:t xml:space="preserve">        b = y;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friend void sum(Number n);</w:t>
            </w:r>
            <w:r>
              <w:br/>
              <w:t>};</w:t>
            </w:r>
            <w:r>
              <w:br/>
            </w:r>
            <w:r>
              <w:br/>
              <w:t>void sum(Number n) {</w:t>
            </w:r>
            <w:r>
              <w:br/>
              <w:t xml:space="preserve">    cout &lt;&lt; "Sum = " &lt;&lt; n.a + n.b;</w:t>
            </w:r>
            <w:r>
              <w:br/>
              <w:t>}</w:t>
            </w:r>
            <w:r>
              <w:br/>
            </w:r>
            <w:r>
              <w:br/>
              <w:t>int main() {</w:t>
            </w:r>
            <w:r>
              <w:br/>
              <w:t xml:space="preserve">    Number n(10, 20);</w:t>
            </w:r>
            <w:r>
              <w:br/>
              <w:t xml:space="preserve">    sum(n);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68AC882D" w14:textId="77777777" w:rsidR="004B7471" w:rsidRDefault="004B7471">
      <w:pPr>
        <w:spacing w:after="0"/>
      </w:pPr>
    </w:p>
    <w:p w14:paraId="3DF1092E" w14:textId="77777777" w:rsidR="004B7471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B7471" w14:paraId="2A02C571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62F9F397" w14:textId="31F8A38F" w:rsidR="004B7471" w:rsidRDefault="00585720">
            <w:r w:rsidRPr="00585720">
              <w:drawing>
                <wp:inline distT="0" distB="0" distL="0" distR="0" wp14:anchorId="4FC009FF" wp14:editId="154C4E96">
                  <wp:extent cx="1044030" cy="548688"/>
                  <wp:effectExtent l="0" t="0" r="3810" b="3810"/>
                  <wp:docPr id="1031315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3151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30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D54DF" w14:textId="77777777" w:rsidR="004B7471" w:rsidRDefault="004B7471">
      <w:pPr>
        <w:spacing w:after="0"/>
      </w:pPr>
    </w:p>
    <w:p w14:paraId="628DBA2A" w14:textId="77777777" w:rsidR="004B7471" w:rsidRDefault="00000000">
      <w:pPr>
        <w:spacing w:before="200" w:after="80"/>
      </w:pPr>
      <w:r>
        <w:rPr>
          <w:b/>
          <w:color w:val="1F4E79"/>
          <w:sz w:val="26"/>
        </w:rPr>
        <w:t>Question 3</w:t>
      </w:r>
    </w:p>
    <w:p w14:paraId="722BBE36" w14:textId="77777777" w:rsidR="004B7471" w:rsidRDefault="00000000">
      <w:pPr>
        <w:spacing w:after="100"/>
      </w:pPr>
      <w:r>
        <w:rPr>
          <w:b/>
        </w:rPr>
        <w:t>Create a class Employee with a private data member salary. Create two objects and use a friend function to compare their salaries and display the higher salary.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B7471" w14:paraId="451D1031" w14:textId="77777777">
        <w:trPr>
          <w:jc w:val="center"/>
        </w:trPr>
        <w:tc>
          <w:tcPr>
            <w:tcW w:w="10080" w:type="dxa"/>
            <w:shd w:val="clear" w:color="auto" w:fill="F3F5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D1F79" w14:textId="77777777" w:rsidR="004B7471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Employee {</w:t>
            </w:r>
            <w:r>
              <w:br/>
              <w:t>private:</w:t>
            </w:r>
            <w:r>
              <w:br/>
              <w:t xml:space="preserve">    int salary;</w:t>
            </w:r>
            <w:r>
              <w:br/>
            </w:r>
            <w:r>
              <w:br/>
              <w:t>public:</w:t>
            </w:r>
            <w:r>
              <w:br/>
              <w:t xml:space="preserve">    Employee(int s) {</w:t>
            </w:r>
            <w:r>
              <w:br/>
              <w:t xml:space="preserve">        salary = s;</w:t>
            </w:r>
            <w:r>
              <w:br/>
              <w:t xml:space="preserve">    }</w:t>
            </w:r>
            <w:r>
              <w:br/>
            </w:r>
            <w:r>
              <w:br/>
            </w:r>
            <w:r>
              <w:lastRenderedPageBreak/>
              <w:t xml:space="preserve">    friend void compare(Employee e1, Employee e2);</w:t>
            </w:r>
            <w:r>
              <w:br/>
              <w:t>};</w:t>
            </w:r>
            <w:r>
              <w:br/>
            </w:r>
            <w:r>
              <w:br/>
              <w:t>void compare(Employee e1, Employee e2) {</w:t>
            </w:r>
            <w:r>
              <w:br/>
              <w:t xml:space="preserve">    if (e1.salary &gt; e2.salary)</w:t>
            </w:r>
            <w:r>
              <w:br/>
              <w:t xml:space="preserve">        cout &lt;&lt; "Higher Salary = " &lt;&lt; e1.salary;</w:t>
            </w:r>
            <w:r>
              <w:br/>
              <w:t xml:space="preserve">    else</w:t>
            </w:r>
            <w:r>
              <w:br/>
              <w:t xml:space="preserve">        cout &lt;&lt; "Higher Salary = " &lt;&lt; e2.salary;</w:t>
            </w:r>
            <w:r>
              <w:br/>
              <w:t>}</w:t>
            </w:r>
            <w:r>
              <w:br/>
            </w:r>
            <w:r>
              <w:br/>
              <w:t>int main() {</w:t>
            </w:r>
            <w:r>
              <w:br/>
              <w:t xml:space="preserve">    Employee e1(30000), e2(40000);</w:t>
            </w:r>
            <w:r>
              <w:br/>
              <w:t xml:space="preserve">    compare(e1, e2);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0702FA3A" w14:textId="77777777" w:rsidR="004B7471" w:rsidRDefault="004B7471">
      <w:pPr>
        <w:spacing w:after="0"/>
      </w:pPr>
    </w:p>
    <w:p w14:paraId="18462F0E" w14:textId="77777777" w:rsidR="004B7471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B7471" w14:paraId="162D5FBB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5787F776" w14:textId="090ED418" w:rsidR="004B7471" w:rsidRDefault="00585720">
            <w:r w:rsidRPr="00585720">
              <w:drawing>
                <wp:inline distT="0" distB="0" distL="0" distR="0" wp14:anchorId="18EB5285" wp14:editId="16C97BD4">
                  <wp:extent cx="1996613" cy="609653"/>
                  <wp:effectExtent l="0" t="0" r="3810" b="0"/>
                  <wp:docPr id="1194580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5805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613" cy="609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E580E" w14:textId="77777777" w:rsidR="004B7471" w:rsidRDefault="004B7471">
      <w:pPr>
        <w:spacing w:after="0"/>
      </w:pPr>
    </w:p>
    <w:p w14:paraId="52450A18" w14:textId="77777777" w:rsidR="004B7471" w:rsidRDefault="00000000">
      <w:pPr>
        <w:spacing w:before="200" w:after="80"/>
      </w:pPr>
      <w:r>
        <w:rPr>
          <w:b/>
          <w:color w:val="1F4E79"/>
          <w:sz w:val="26"/>
        </w:rPr>
        <w:t>Question 4</w:t>
      </w:r>
    </w:p>
    <w:p w14:paraId="3DA121F8" w14:textId="77777777" w:rsidR="004B7471" w:rsidRDefault="00000000">
      <w:pPr>
        <w:spacing w:after="100"/>
      </w:pPr>
      <w:r>
        <w:rPr>
          <w:b/>
        </w:rPr>
        <w:t>Create a class Student with a static data member to keep track of the number of objects created. Create three objects and display the total number of objects.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B7471" w14:paraId="62684E94" w14:textId="77777777">
        <w:trPr>
          <w:jc w:val="center"/>
        </w:trPr>
        <w:tc>
          <w:tcPr>
            <w:tcW w:w="10080" w:type="dxa"/>
            <w:shd w:val="clear" w:color="auto" w:fill="F3F5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10C78" w14:textId="77777777" w:rsidR="004B7471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Student {</w:t>
            </w:r>
            <w:r>
              <w:br/>
              <w:t xml:space="preserve">    static int count;</w:t>
            </w:r>
            <w:r>
              <w:br/>
            </w:r>
            <w:r>
              <w:br/>
              <w:t>public:</w:t>
            </w:r>
            <w:r>
              <w:br/>
              <w:t xml:space="preserve">    Student() {</w:t>
            </w:r>
            <w:r>
              <w:br/>
              <w:t xml:space="preserve">        count++;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static void display() {</w:t>
            </w:r>
            <w:r>
              <w:br/>
              <w:t xml:space="preserve">        cout &lt;&lt; "Total Objects = " &lt;&lt; count;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Student::count = 0;</w:t>
            </w:r>
            <w:r>
              <w:br/>
            </w:r>
            <w:r>
              <w:br/>
              <w:t>int main() {</w:t>
            </w:r>
            <w:r>
              <w:br/>
              <w:t xml:space="preserve">    Student s1, s2, s3;</w:t>
            </w:r>
            <w:r>
              <w:br/>
              <w:t xml:space="preserve">    Student::display();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569B6EB0" w14:textId="77777777" w:rsidR="004B7471" w:rsidRDefault="004B7471">
      <w:pPr>
        <w:spacing w:after="0"/>
      </w:pPr>
    </w:p>
    <w:p w14:paraId="23F2377F" w14:textId="77777777" w:rsidR="004B7471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B7471" w14:paraId="430F95DC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1E47C9A6" w14:textId="5F599793" w:rsidR="004B7471" w:rsidRDefault="00585720">
            <w:r w:rsidRPr="00585720">
              <w:lastRenderedPageBreak/>
              <w:drawing>
                <wp:anchor distT="0" distB="0" distL="114300" distR="114300" simplePos="0" relativeHeight="251658240" behindDoc="0" locked="0" layoutInCell="1" allowOverlap="1" wp14:anchorId="0E2A55D8" wp14:editId="6AFAFEC0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89535</wp:posOffset>
                  </wp:positionV>
                  <wp:extent cx="1714500" cy="518160"/>
                  <wp:effectExtent l="0" t="0" r="0" b="0"/>
                  <wp:wrapTopAndBottom/>
                  <wp:docPr id="418092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0921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7F4E75F" w14:textId="5059186B" w:rsidR="004B7471" w:rsidRDefault="004B7471">
      <w:pPr>
        <w:spacing w:after="0"/>
      </w:pPr>
    </w:p>
    <w:p w14:paraId="195D082C" w14:textId="77777777" w:rsidR="004B7471" w:rsidRDefault="00000000">
      <w:pPr>
        <w:spacing w:before="200" w:after="80"/>
      </w:pPr>
      <w:r>
        <w:rPr>
          <w:b/>
          <w:color w:val="1F4E79"/>
          <w:sz w:val="26"/>
        </w:rPr>
        <w:t>Question 5</w:t>
      </w:r>
    </w:p>
    <w:p w14:paraId="210F3F9A" w14:textId="77777777" w:rsidR="004B7471" w:rsidRDefault="00000000">
      <w:pPr>
        <w:spacing w:after="100"/>
      </w:pPr>
      <w:r>
        <w:rPr>
          <w:b/>
        </w:rPr>
        <w:t>Create a class BankAccount with accountNo and balance as private data members, and totalAccounts as a static data member. Implement a constructor, a friend function to display private account details, and a static member function to display the total number of accounts. Create at least three objects.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B7471" w14:paraId="7F5B14CE" w14:textId="77777777">
        <w:trPr>
          <w:jc w:val="center"/>
        </w:trPr>
        <w:tc>
          <w:tcPr>
            <w:tcW w:w="10080" w:type="dxa"/>
            <w:shd w:val="clear" w:color="auto" w:fill="F3F5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7B296" w14:textId="77777777" w:rsidR="004B7471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BankAccount {</w:t>
            </w:r>
            <w:r>
              <w:br/>
              <w:t>private:</w:t>
            </w:r>
            <w:r>
              <w:br/>
              <w:t xml:space="preserve">    int accountNo;</w:t>
            </w:r>
            <w:r>
              <w:br/>
              <w:t xml:space="preserve">    float balance;</w:t>
            </w:r>
            <w:r>
              <w:br/>
              <w:t xml:space="preserve">    static int totalAccounts;</w:t>
            </w:r>
            <w:r>
              <w:br/>
            </w:r>
            <w:r>
              <w:br/>
              <w:t>public:</w:t>
            </w:r>
            <w:r>
              <w:br/>
              <w:t xml:space="preserve">    BankAccount(int no, float bal) {</w:t>
            </w:r>
            <w:r>
              <w:br/>
              <w:t xml:space="preserve">        accountNo = no;</w:t>
            </w:r>
            <w:r>
              <w:br/>
              <w:t xml:space="preserve">        balance = bal;</w:t>
            </w:r>
            <w:r>
              <w:br/>
              <w:t xml:space="preserve">        totalAccounts++;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friend void display(BankAccount b);</w:t>
            </w:r>
            <w:r>
              <w:br/>
            </w:r>
            <w:r>
              <w:br/>
              <w:t xml:space="preserve">    static void total() {</w:t>
            </w:r>
            <w:r>
              <w:br/>
              <w:t xml:space="preserve">        cout &lt;&lt; "Total Accounts = " &lt;&lt; totalAccounts &lt;&lt; endl;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BankAccount::totalAccounts = 0;</w:t>
            </w:r>
            <w:r>
              <w:br/>
            </w:r>
            <w:r>
              <w:br/>
              <w:t>void display(BankAccount b) {</w:t>
            </w:r>
            <w:r>
              <w:br/>
              <w:t xml:space="preserve">    cout &lt;&lt; "Account No: " &lt;&lt; b.accountNo &lt;&lt; endl;</w:t>
            </w:r>
            <w:r>
              <w:br/>
              <w:t xml:space="preserve">    cout &lt;&lt; "Balance: " &lt;&lt; b.balance &lt;&lt; endl;</w:t>
            </w:r>
            <w:r>
              <w:br/>
              <w:t>}</w:t>
            </w:r>
            <w:r>
              <w:br/>
            </w:r>
            <w:r>
              <w:br/>
              <w:t>int main() {</w:t>
            </w:r>
            <w:r>
              <w:br/>
              <w:t xml:space="preserve">    BankAccount b1(101, 5000);</w:t>
            </w:r>
            <w:r>
              <w:br/>
              <w:t xml:space="preserve">    BankAccount b2(102, 7000);</w:t>
            </w:r>
            <w:r>
              <w:br/>
              <w:t xml:space="preserve">    BankAccount b3(103, 9000);</w:t>
            </w:r>
            <w:r>
              <w:br/>
            </w:r>
            <w:r>
              <w:br/>
              <w:t xml:space="preserve">    display(b1);</w:t>
            </w:r>
            <w:r>
              <w:br/>
              <w:t xml:space="preserve">    display(b2);</w:t>
            </w:r>
            <w:r>
              <w:br/>
              <w:t xml:space="preserve">    display(b3);</w:t>
            </w:r>
            <w:r>
              <w:br/>
            </w:r>
            <w:r>
              <w:br/>
              <w:t xml:space="preserve">    BankAccount::total();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643A2DC0" w14:textId="77777777" w:rsidR="004B7471" w:rsidRDefault="004B7471">
      <w:pPr>
        <w:spacing w:after="0"/>
      </w:pPr>
    </w:p>
    <w:p w14:paraId="26FA15F6" w14:textId="77777777" w:rsidR="004B7471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B7471" w14:paraId="441B5B93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632957D4" w14:textId="4714E1C2" w:rsidR="004B7471" w:rsidRDefault="00585720">
            <w:r w:rsidRPr="00585720">
              <w:drawing>
                <wp:inline distT="0" distB="0" distL="0" distR="0" wp14:anchorId="6F8D9A58" wp14:editId="26672253">
                  <wp:extent cx="1928027" cy="1981372"/>
                  <wp:effectExtent l="0" t="0" r="0" b="0"/>
                  <wp:docPr id="666798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7988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027" cy="198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</w:p>
        </w:tc>
      </w:tr>
    </w:tbl>
    <w:p w14:paraId="6894DE08" w14:textId="77777777" w:rsidR="004B7471" w:rsidRDefault="004B7471">
      <w:pPr>
        <w:spacing w:after="0"/>
      </w:pPr>
    </w:p>
    <w:sectPr w:rsidR="004B7471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268A2" w14:textId="77777777" w:rsidR="00212B23" w:rsidRDefault="00212B23">
      <w:pPr>
        <w:spacing w:after="0" w:line="240" w:lineRule="auto"/>
      </w:pPr>
      <w:r>
        <w:separator/>
      </w:r>
    </w:p>
  </w:endnote>
  <w:endnote w:type="continuationSeparator" w:id="0">
    <w:p w14:paraId="5CB77696" w14:textId="77777777" w:rsidR="00212B23" w:rsidRDefault="00212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731C6" w14:textId="77777777" w:rsidR="004B7471" w:rsidRDefault="00000000">
    <w:pPr>
      <w:pStyle w:val="Footer"/>
      <w:jc w:val="center"/>
    </w:pPr>
    <w:r>
      <w:rPr>
        <w:color w:val="787878"/>
        <w:sz w:val="16"/>
      </w:rPr>
      <w:t>OOP Lab • Assignment 3 • Maahi Thakur • 2026010063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45B54" w14:textId="77777777" w:rsidR="00212B23" w:rsidRDefault="00212B23">
      <w:pPr>
        <w:spacing w:after="0" w:line="240" w:lineRule="auto"/>
      </w:pPr>
      <w:r>
        <w:separator/>
      </w:r>
    </w:p>
  </w:footnote>
  <w:footnote w:type="continuationSeparator" w:id="0">
    <w:p w14:paraId="47BF3114" w14:textId="77777777" w:rsidR="00212B23" w:rsidRDefault="00212B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449076">
    <w:abstractNumId w:val="8"/>
  </w:num>
  <w:num w:numId="2" w16cid:durableId="1433549786">
    <w:abstractNumId w:val="6"/>
  </w:num>
  <w:num w:numId="3" w16cid:durableId="1276718642">
    <w:abstractNumId w:val="5"/>
  </w:num>
  <w:num w:numId="4" w16cid:durableId="1243836979">
    <w:abstractNumId w:val="4"/>
  </w:num>
  <w:num w:numId="5" w16cid:durableId="1150175047">
    <w:abstractNumId w:val="7"/>
  </w:num>
  <w:num w:numId="6" w16cid:durableId="1568374564">
    <w:abstractNumId w:val="3"/>
  </w:num>
  <w:num w:numId="7" w16cid:durableId="1245644291">
    <w:abstractNumId w:val="2"/>
  </w:num>
  <w:num w:numId="8" w16cid:durableId="116680551">
    <w:abstractNumId w:val="1"/>
  </w:num>
  <w:num w:numId="9" w16cid:durableId="99445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B23"/>
    <w:rsid w:val="0029639D"/>
    <w:rsid w:val="00326F90"/>
    <w:rsid w:val="004B7471"/>
    <w:rsid w:val="00585720"/>
    <w:rsid w:val="00961621"/>
    <w:rsid w:val="00AA1D8D"/>
    <w:rsid w:val="00B47730"/>
    <w:rsid w:val="00C07147"/>
    <w:rsid w:val="00CB0664"/>
    <w:rsid w:val="00FA2D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56D4C"/>
  <w14:defaultImageDpi w14:val="300"/>
  <w15:docId w15:val="{3DDCC53D-7622-41B6-AAC1-610682E02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Maahi Thakur</cp:lastModifiedBy>
  <cp:revision>4</cp:revision>
  <dcterms:created xsi:type="dcterms:W3CDTF">2013-12-23T23:15:00Z</dcterms:created>
  <dcterms:modified xsi:type="dcterms:W3CDTF">2026-09-22T17:55:00Z</dcterms:modified>
  <cp:category/>
</cp:coreProperties>
</file>