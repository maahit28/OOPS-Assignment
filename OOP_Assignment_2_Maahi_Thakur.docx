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EE4D" w14:textId="77777777" w:rsidR="009C31A5" w:rsidRDefault="00000000">
      <w:pPr>
        <w:jc w:val="center"/>
      </w:pPr>
      <w:r>
        <w:rPr>
          <w:b/>
          <w:color w:val="1F4E79"/>
          <w:sz w:val="36"/>
        </w:rPr>
        <w:t>OBJECT ORIENTED PROGRAMMING LAB</w:t>
      </w:r>
    </w:p>
    <w:p w14:paraId="1387B1FF" w14:textId="0BD2790B" w:rsidR="009C31A5" w:rsidRDefault="00000000" w:rsidP="00A7242E">
      <w:pPr>
        <w:jc w:val="center"/>
      </w:pPr>
      <w:r>
        <w:rPr>
          <w:b/>
          <w:sz w:val="30"/>
        </w:rPr>
        <w:t>ASSIGNMENT –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C31A5" w14:paraId="29CA1099" w14:textId="77777777">
        <w:trPr>
          <w:jc w:val="center"/>
        </w:trPr>
        <w:tc>
          <w:tcPr>
            <w:tcW w:w="5112" w:type="dxa"/>
          </w:tcPr>
          <w:p w14:paraId="57C43517" w14:textId="77777777" w:rsidR="009C31A5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1D3588B4" w14:textId="77777777" w:rsidR="009C31A5" w:rsidRDefault="00000000">
            <w:r>
              <w:t>Maahi Thakur</w:t>
            </w:r>
          </w:p>
        </w:tc>
      </w:tr>
      <w:tr w:rsidR="009C31A5" w14:paraId="66693860" w14:textId="77777777">
        <w:trPr>
          <w:jc w:val="center"/>
        </w:trPr>
        <w:tc>
          <w:tcPr>
            <w:tcW w:w="5112" w:type="dxa"/>
          </w:tcPr>
          <w:p w14:paraId="47EB81B1" w14:textId="77777777" w:rsidR="009C31A5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14:paraId="30DB4169" w14:textId="77777777" w:rsidR="009C31A5" w:rsidRDefault="00000000">
            <w:r>
              <w:t>2026010063</w:t>
            </w:r>
          </w:p>
        </w:tc>
      </w:tr>
      <w:tr w:rsidR="009C31A5" w14:paraId="493AA932" w14:textId="77777777">
        <w:trPr>
          <w:jc w:val="center"/>
        </w:trPr>
        <w:tc>
          <w:tcPr>
            <w:tcW w:w="5112" w:type="dxa"/>
          </w:tcPr>
          <w:p w14:paraId="6DA4B5E8" w14:textId="77777777" w:rsidR="009C31A5" w:rsidRDefault="00000000">
            <w:r>
              <w:rPr>
                <w:b/>
              </w:rPr>
              <w:t>Subject</w:t>
            </w:r>
          </w:p>
        </w:tc>
        <w:tc>
          <w:tcPr>
            <w:tcW w:w="5112" w:type="dxa"/>
          </w:tcPr>
          <w:p w14:paraId="62E368DC" w14:textId="77777777" w:rsidR="009C31A5" w:rsidRDefault="00000000">
            <w:r>
              <w:t>Object Oriented Programming Lab</w:t>
            </w:r>
          </w:p>
        </w:tc>
      </w:tr>
    </w:tbl>
    <w:p w14:paraId="5C827374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1</w:t>
      </w:r>
    </w:p>
    <w:p w14:paraId="13941E2F" w14:textId="77777777" w:rsidR="009C31A5" w:rsidRDefault="00000000">
      <w:pPr>
        <w:spacing w:after="60"/>
      </w:pPr>
      <w:r>
        <w:rPr>
          <w:b/>
        </w:rPr>
        <w:t>Create a class Student with name and rollNo. Use a default constructor to initialize and display the student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795B5941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345699E9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Student</w:t>
            </w:r>
            <w:r>
              <w:br/>
              <w:t>{</w:t>
            </w:r>
            <w:r>
              <w:br/>
              <w:t xml:space="preserve">    string name;</w:t>
            </w:r>
            <w:r>
              <w:br/>
              <w:t xml:space="preserve">    int rollNo;</w:t>
            </w:r>
            <w:r>
              <w:br/>
            </w:r>
            <w:r>
              <w:br/>
              <w:t>public:</w:t>
            </w:r>
            <w:r>
              <w:br/>
              <w:t xml:space="preserve">    Student()</w:t>
            </w:r>
            <w:r>
              <w:br/>
              <w:t xml:space="preserve">    {</w:t>
            </w:r>
            <w:r>
              <w:br/>
              <w:t xml:space="preserve">        name = "Maahi";</w:t>
            </w:r>
            <w:r>
              <w:br/>
              <w:t xml:space="preserve">        rollNo = 63;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"Name: " &lt;&lt; name &lt;&lt; endl;</w:t>
            </w:r>
            <w:r>
              <w:br/>
              <w:t xml:space="preserve">        cout &lt;&lt; "Roll No: " &lt;&lt; rollNo;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Student s;</w:t>
            </w:r>
            <w:r>
              <w:br/>
              <w:t xml:space="preserve">    s.display();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07C1C1B" w14:textId="77777777" w:rsidR="009C31A5" w:rsidRDefault="009C31A5">
      <w:pPr>
        <w:spacing w:after="0"/>
      </w:pPr>
    </w:p>
    <w:p w14:paraId="744F1DA2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5CCD24DD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1A30CA49" w14:textId="494322AC" w:rsidR="009C31A5" w:rsidRDefault="00A7242E">
            <w:r w:rsidRPr="00A7242E">
              <w:drawing>
                <wp:inline distT="0" distB="0" distL="0" distR="0" wp14:anchorId="6DC73512" wp14:editId="0E4BDFF7">
                  <wp:extent cx="1196444" cy="617273"/>
                  <wp:effectExtent l="0" t="0" r="3810" b="0"/>
                  <wp:docPr id="1541111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112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4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C2407" w14:textId="77777777" w:rsidR="009C31A5" w:rsidRDefault="009C31A5">
      <w:pPr>
        <w:spacing w:after="0"/>
      </w:pPr>
    </w:p>
    <w:p w14:paraId="7DCEF00A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2</w:t>
      </w:r>
    </w:p>
    <w:p w14:paraId="06DBA520" w14:textId="77777777" w:rsidR="009C31A5" w:rsidRDefault="00000000">
      <w:pPr>
        <w:spacing w:after="60"/>
      </w:pPr>
      <w:r>
        <w:rPr>
          <w:b/>
        </w:rPr>
        <w:t>Create a class Rectangle with length and breadth. Use a parameterized constructor and display the area.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2E777389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335A68E9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Rectangle</w:t>
            </w:r>
            <w:r>
              <w:br/>
              <w:t>{</w:t>
            </w:r>
            <w:r>
              <w:br/>
              <w:t xml:space="preserve">    int length, breadth;</w:t>
            </w:r>
            <w:r>
              <w:br/>
            </w:r>
            <w:r>
              <w:br/>
            </w:r>
            <w:r>
              <w:lastRenderedPageBreak/>
              <w:t>public:</w:t>
            </w:r>
            <w:r>
              <w:br/>
              <w:t xml:space="preserve">    Rectangle(int l, int b)</w:t>
            </w:r>
            <w:r>
              <w:br/>
              <w:t xml:space="preserve">    {</w:t>
            </w:r>
            <w:r>
              <w:br/>
              <w:t xml:space="preserve">        length = l;</w:t>
            </w:r>
            <w:r>
              <w:br/>
              <w:t xml:space="preserve">        breadth = b;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"Area = " &lt;&lt; length * breadth;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Rectangle r(10, 5);</w:t>
            </w:r>
            <w:r>
              <w:br/>
              <w:t xml:space="preserve">    r.display();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7980DC9" w14:textId="77777777" w:rsidR="009C31A5" w:rsidRDefault="009C31A5">
      <w:pPr>
        <w:spacing w:after="0"/>
      </w:pPr>
    </w:p>
    <w:p w14:paraId="5F55A8A4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77BBBE0E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7433867F" w14:textId="66E06C08" w:rsidR="009C31A5" w:rsidRDefault="00A7242E">
            <w:r w:rsidRPr="00A7242E">
              <w:drawing>
                <wp:inline distT="0" distB="0" distL="0" distR="0" wp14:anchorId="4423C8AD" wp14:editId="2BD67223">
                  <wp:extent cx="1143099" cy="548688"/>
                  <wp:effectExtent l="0" t="0" r="0" b="3810"/>
                  <wp:docPr id="802488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4886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99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70C1A" w14:textId="77777777" w:rsidR="009C31A5" w:rsidRDefault="009C31A5">
      <w:pPr>
        <w:spacing w:after="0"/>
      </w:pPr>
    </w:p>
    <w:p w14:paraId="0A184CBE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3</w:t>
      </w:r>
    </w:p>
    <w:p w14:paraId="6144BBE9" w14:textId="77777777" w:rsidR="009C31A5" w:rsidRDefault="00000000">
      <w:pPr>
        <w:spacing w:after="60"/>
      </w:pPr>
      <w:r>
        <w:rPr>
          <w:b/>
        </w:rPr>
        <w:t>Create a class Employee with name, id and salary. Initialize them using a parameterized constructor and display the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3626FBBE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24E9BDE7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Employee</w:t>
            </w:r>
            <w:r>
              <w:br/>
              <w:t>{</w:t>
            </w:r>
            <w:r>
              <w:br/>
              <w:t xml:space="preserve">    string name;</w:t>
            </w:r>
            <w:r>
              <w:br/>
              <w:t xml:space="preserve">    int id;</w:t>
            </w:r>
            <w:r>
              <w:br/>
              <w:t xml:space="preserve">    float salary;</w:t>
            </w:r>
            <w:r>
              <w:br/>
            </w:r>
            <w:r>
              <w:br/>
              <w:t>public:</w:t>
            </w:r>
            <w:r>
              <w:br/>
              <w:t xml:space="preserve">    Employee(string n, int i, float s)</w:t>
            </w:r>
            <w:r>
              <w:br/>
              <w:t xml:space="preserve">    {</w:t>
            </w:r>
            <w:r>
              <w:br/>
              <w:t xml:space="preserve">        name = n;</w:t>
            </w:r>
            <w:r>
              <w:br/>
              <w:t xml:space="preserve">        id = i;</w:t>
            </w:r>
            <w:r>
              <w:br/>
              <w:t xml:space="preserve">        salary = s;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"Name: " &lt;&lt; name &lt;&lt; endl;</w:t>
            </w:r>
            <w:r>
              <w:br/>
              <w:t xml:space="preserve">        cout &lt;&lt; "ID: " &lt;&lt; id &lt;&lt; endl;</w:t>
            </w:r>
            <w:r>
              <w:br/>
              <w:t xml:space="preserve">        cout &lt;&lt; "Salary: " &lt;&lt; salary;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Employee e("Maahi", 101, 30000);</w:t>
            </w:r>
            <w:r>
              <w:br/>
              <w:t xml:space="preserve">    e.display();</w:t>
            </w:r>
            <w:r>
              <w:br/>
            </w:r>
            <w:r>
              <w:lastRenderedPageBreak/>
              <w:t xml:space="preserve">    return 0;</w:t>
            </w:r>
            <w:r>
              <w:br/>
              <w:t>}</w:t>
            </w:r>
          </w:p>
        </w:tc>
      </w:tr>
    </w:tbl>
    <w:p w14:paraId="1094840A" w14:textId="77777777" w:rsidR="009C31A5" w:rsidRDefault="009C31A5">
      <w:pPr>
        <w:spacing w:after="0"/>
      </w:pPr>
    </w:p>
    <w:p w14:paraId="2C9A2935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735482CB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312BAB39" w14:textId="7E0F79EB" w:rsidR="009C31A5" w:rsidRDefault="00A7242E">
            <w:r w:rsidRPr="00A7242E">
              <w:drawing>
                <wp:inline distT="0" distB="0" distL="0" distR="0" wp14:anchorId="6054FA88" wp14:editId="371C1A95">
                  <wp:extent cx="1310754" cy="960203"/>
                  <wp:effectExtent l="0" t="0" r="3810" b="0"/>
                  <wp:docPr id="86345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4519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754" cy="96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AA4D4" w14:textId="77777777" w:rsidR="009C31A5" w:rsidRDefault="009C31A5">
      <w:pPr>
        <w:spacing w:after="0"/>
      </w:pPr>
    </w:p>
    <w:p w14:paraId="5B020EE3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4</w:t>
      </w:r>
    </w:p>
    <w:p w14:paraId="79020B4E" w14:textId="77777777" w:rsidR="009C31A5" w:rsidRDefault="00000000">
      <w:pPr>
        <w:spacing w:after="60"/>
      </w:pPr>
      <w:r>
        <w:rPr>
          <w:b/>
        </w:rPr>
        <w:t>Create a class Box with length, width and height. Implement a default constructor, a parameterized constructor, and a function to calculate and display volume.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545DF0A0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5E789E4E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Box</w:t>
            </w:r>
            <w:r>
              <w:br/>
              <w:t>{</w:t>
            </w:r>
            <w:r>
              <w:br/>
              <w:t xml:space="preserve">    int length, width, height;</w:t>
            </w:r>
            <w:r>
              <w:br/>
            </w:r>
            <w:r>
              <w:br/>
              <w:t>public:</w:t>
            </w:r>
            <w:r>
              <w:br/>
              <w:t xml:space="preserve">    Box()</w:t>
            </w:r>
            <w:r>
              <w:br/>
              <w:t xml:space="preserve">    {</w:t>
            </w:r>
            <w:r>
              <w:br/>
              <w:t xml:space="preserve">        length = width = height = 1;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Box(int l, int w, int h)</w:t>
            </w:r>
            <w:r>
              <w:br/>
              <w:t xml:space="preserve">    {</w:t>
            </w:r>
            <w:r>
              <w:br/>
              <w:t xml:space="preserve">        length = l;</w:t>
            </w:r>
            <w:r>
              <w:br/>
              <w:t xml:space="preserve">        width = w;</w:t>
            </w:r>
            <w:r>
              <w:br/>
              <w:t xml:space="preserve">        height = h;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volume()</w:t>
            </w:r>
            <w:r>
              <w:br/>
              <w:t xml:space="preserve">    {</w:t>
            </w:r>
            <w:r>
              <w:br/>
              <w:t xml:space="preserve">        cout &lt;&lt; "Volume = " &lt;&lt; length * width * height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Box b1;</w:t>
            </w:r>
            <w:r>
              <w:br/>
              <w:t xml:space="preserve">    Box b2(2, 3, 4);</w:t>
            </w:r>
            <w:r>
              <w:br/>
            </w:r>
            <w:r>
              <w:br/>
              <w:t xml:space="preserve">    b1.volume();</w:t>
            </w:r>
            <w:r>
              <w:br/>
              <w:t xml:space="preserve">    b2.volume();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2E4FF3F" w14:textId="77777777" w:rsidR="009C31A5" w:rsidRDefault="009C31A5">
      <w:pPr>
        <w:spacing w:after="0"/>
      </w:pPr>
    </w:p>
    <w:p w14:paraId="61B77955" w14:textId="77777777" w:rsidR="00A7242E" w:rsidRDefault="00A7242E">
      <w:pPr>
        <w:spacing w:after="0"/>
      </w:pPr>
    </w:p>
    <w:p w14:paraId="36682901" w14:textId="77777777" w:rsidR="00A7242E" w:rsidRDefault="00A7242E">
      <w:pPr>
        <w:spacing w:after="0"/>
      </w:pPr>
    </w:p>
    <w:p w14:paraId="11A9EFC4" w14:textId="77777777" w:rsidR="00A7242E" w:rsidRDefault="00A7242E">
      <w:pPr>
        <w:spacing w:after="0"/>
      </w:pPr>
    </w:p>
    <w:p w14:paraId="5BEA022B" w14:textId="77777777" w:rsidR="00A7242E" w:rsidRDefault="00A7242E">
      <w:pPr>
        <w:spacing w:after="0"/>
      </w:pPr>
    </w:p>
    <w:p w14:paraId="1620D48D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488C8AA6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0486F5B3" w14:textId="20B9E97A" w:rsidR="009C31A5" w:rsidRDefault="00A7242E">
            <w:r w:rsidRPr="00A7242E">
              <w:drawing>
                <wp:inline distT="0" distB="0" distL="0" distR="0" wp14:anchorId="173EA1A0" wp14:editId="58CB225C">
                  <wp:extent cx="1409822" cy="624894"/>
                  <wp:effectExtent l="0" t="0" r="0" b="3810"/>
                  <wp:docPr id="557328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3286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22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FEC1A" w14:textId="77777777" w:rsidR="009C31A5" w:rsidRDefault="009C31A5">
      <w:pPr>
        <w:spacing w:after="0"/>
      </w:pPr>
    </w:p>
    <w:p w14:paraId="42018D91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5</w:t>
      </w:r>
    </w:p>
    <w:p w14:paraId="50A0D1A3" w14:textId="77777777" w:rsidR="009C31A5" w:rsidRDefault="00000000">
      <w:pPr>
        <w:spacing w:after="60"/>
      </w:pPr>
      <w:r>
        <w:rPr>
          <w:b/>
        </w:rPr>
        <w:t>Demonstrate constructor overloading using Student: default constructor; constructor with name and roll number; constructor with name, roll number and CGPA. Display all three objects.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766D1D7F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44972B83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Student</w:t>
            </w:r>
            <w:r>
              <w:br/>
              <w:t>{</w:t>
            </w:r>
            <w:r>
              <w:br/>
              <w:t xml:space="preserve">    string name;</w:t>
            </w:r>
            <w:r>
              <w:br/>
              <w:t xml:space="preserve">    int rollNo;</w:t>
            </w:r>
            <w:r>
              <w:br/>
              <w:t xml:space="preserve">    float cgpa;</w:t>
            </w:r>
            <w:r>
              <w:br/>
            </w:r>
            <w:r>
              <w:br/>
              <w:t>public:</w:t>
            </w:r>
            <w:r>
              <w:br/>
              <w:t xml:space="preserve">    Student()</w:t>
            </w:r>
            <w:r>
              <w:br/>
              <w:t xml:space="preserve">    {</w:t>
            </w:r>
            <w:r>
              <w:br/>
              <w:t xml:space="preserve">        name = "Unknown";</w:t>
            </w:r>
            <w:r>
              <w:br/>
              <w:t xml:space="preserve">        rollNo = 0;</w:t>
            </w:r>
            <w:r>
              <w:br/>
              <w:t xml:space="preserve">        cgpa = 0;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Student(string n, int r)</w:t>
            </w:r>
            <w:r>
              <w:br/>
              <w:t xml:space="preserve">    {</w:t>
            </w:r>
            <w:r>
              <w:br/>
              <w:t xml:space="preserve">        name = n;</w:t>
            </w:r>
            <w:r>
              <w:br/>
              <w:t xml:space="preserve">        rollNo = r;</w:t>
            </w:r>
            <w:r>
              <w:br/>
              <w:t xml:space="preserve">        cgpa = 0;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Student(string n, int r, float c)</w:t>
            </w:r>
            <w:r>
              <w:br/>
              <w:t xml:space="preserve">    {</w:t>
            </w:r>
            <w:r>
              <w:br/>
              <w:t xml:space="preserve">        name = n;</w:t>
            </w:r>
            <w:r>
              <w:br/>
              <w:t xml:space="preserve">        rollNo = r;</w:t>
            </w:r>
            <w:r>
              <w:br/>
              <w:t xml:space="preserve">        cgpa = c;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name &lt;&lt; " " &lt;&lt; rollNo &lt;&lt; " " &lt;&lt; cgpa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Student s1;</w:t>
            </w:r>
            <w:r>
              <w:br/>
              <w:t xml:space="preserve">    Student s2("Maahi", 63);</w:t>
            </w:r>
            <w:r>
              <w:br/>
              <w:t xml:space="preserve">    Student s3("Maahi", 63, 8.5);</w:t>
            </w:r>
            <w:r>
              <w:br/>
            </w:r>
            <w:r>
              <w:br/>
              <w:t xml:space="preserve">    s1.display();</w:t>
            </w:r>
            <w:r>
              <w:br/>
              <w:t xml:space="preserve">    s2.display();</w:t>
            </w:r>
            <w:r>
              <w:br/>
              <w:t xml:space="preserve">    s3.display();</w:t>
            </w:r>
            <w:r>
              <w:br/>
            </w:r>
            <w:r>
              <w:br/>
              <w:t xml:space="preserve">    return 0;</w:t>
            </w:r>
            <w:r>
              <w:br/>
            </w:r>
            <w:r>
              <w:lastRenderedPageBreak/>
              <w:t>}</w:t>
            </w:r>
          </w:p>
        </w:tc>
      </w:tr>
    </w:tbl>
    <w:p w14:paraId="53119A54" w14:textId="77777777" w:rsidR="009C31A5" w:rsidRDefault="009C31A5">
      <w:pPr>
        <w:spacing w:after="0"/>
      </w:pPr>
    </w:p>
    <w:p w14:paraId="655A78D5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07D20C87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5ADA67EE" w14:textId="7A84C8F3" w:rsidR="009C31A5" w:rsidRDefault="00A7242E">
            <w:r w:rsidRPr="00A7242E">
              <w:drawing>
                <wp:inline distT="0" distB="0" distL="0" distR="0" wp14:anchorId="6056B28E" wp14:editId="790CD038">
                  <wp:extent cx="1486029" cy="922100"/>
                  <wp:effectExtent l="0" t="0" r="0" b="0"/>
                  <wp:docPr id="28477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717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029" cy="92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73C36" w14:textId="77777777" w:rsidR="009C31A5" w:rsidRDefault="009C31A5">
      <w:pPr>
        <w:spacing w:after="0"/>
      </w:pPr>
    </w:p>
    <w:p w14:paraId="020D9AB2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6</w:t>
      </w:r>
    </w:p>
    <w:p w14:paraId="5EF43F2E" w14:textId="77777777" w:rsidR="009C31A5" w:rsidRDefault="00000000">
      <w:pPr>
        <w:spacing w:after="60"/>
      </w:pPr>
      <w:r>
        <w:rPr>
          <w:b/>
        </w:rPr>
        <w:t>Create a class Complex with real and imaginary data members. Implement a default constructor, parameterized constructor and display function.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45930FCE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5B28C178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Complex</w:t>
            </w:r>
            <w:r>
              <w:br/>
              <w:t>{</w:t>
            </w:r>
            <w:r>
              <w:br/>
              <w:t xml:space="preserve">    int real, imag;</w:t>
            </w:r>
            <w:r>
              <w:br/>
            </w:r>
            <w:r>
              <w:br/>
              <w:t>public:</w:t>
            </w:r>
            <w:r>
              <w:br/>
              <w:t xml:space="preserve">    Complex()</w:t>
            </w:r>
            <w:r>
              <w:br/>
              <w:t xml:space="preserve">    {</w:t>
            </w:r>
            <w:r>
              <w:br/>
              <w:t xml:space="preserve">        real = 0;</w:t>
            </w:r>
            <w:r>
              <w:br/>
              <w:t xml:space="preserve">        imag = 0;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Complex(int r, int i)</w:t>
            </w:r>
            <w:r>
              <w:br/>
              <w:t xml:space="preserve">    {</w:t>
            </w:r>
            <w:r>
              <w:br/>
              <w:t xml:space="preserve">        real = r;</w:t>
            </w:r>
            <w:r>
              <w:br/>
              <w:t xml:space="preserve">        imag = i;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display()</w:t>
            </w:r>
            <w:r>
              <w:br/>
              <w:t xml:space="preserve">    {</w:t>
            </w:r>
            <w:r>
              <w:br/>
              <w:t xml:space="preserve">        cout &lt;&lt; real &lt;&lt; " + " &lt;&lt; imag &lt;&lt; "i";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Complex c1;</w:t>
            </w:r>
            <w:r>
              <w:br/>
              <w:t xml:space="preserve">    Complex c2(2, 3);</w:t>
            </w:r>
            <w:r>
              <w:br/>
            </w:r>
            <w:r>
              <w:br/>
              <w:t xml:space="preserve">    c1.display();</w:t>
            </w:r>
            <w:r>
              <w:br/>
              <w:t xml:space="preserve">    cout &lt;&lt; endl;</w:t>
            </w:r>
            <w:r>
              <w:br/>
              <w:t xml:space="preserve">    c2.display();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5D22B4D" w14:textId="77777777" w:rsidR="009C31A5" w:rsidRDefault="009C31A5">
      <w:pPr>
        <w:spacing w:after="0"/>
      </w:pPr>
    </w:p>
    <w:p w14:paraId="2AF3C1D3" w14:textId="77777777" w:rsidR="00A7242E" w:rsidRDefault="00A7242E">
      <w:pPr>
        <w:spacing w:after="0"/>
      </w:pPr>
    </w:p>
    <w:p w14:paraId="423348BC" w14:textId="77777777" w:rsidR="00A7242E" w:rsidRDefault="00A7242E">
      <w:pPr>
        <w:spacing w:after="0"/>
      </w:pPr>
    </w:p>
    <w:p w14:paraId="1B6327C1" w14:textId="77777777" w:rsidR="00A7242E" w:rsidRDefault="00A7242E">
      <w:pPr>
        <w:spacing w:after="0"/>
      </w:pPr>
    </w:p>
    <w:p w14:paraId="788BA5F8" w14:textId="77777777" w:rsidR="00A7242E" w:rsidRDefault="00A7242E">
      <w:pPr>
        <w:spacing w:after="0"/>
      </w:pPr>
    </w:p>
    <w:p w14:paraId="5AD3FE2A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2080ACF8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11CA7F41" w14:textId="72E3E5DA" w:rsidR="009C31A5" w:rsidRDefault="00A7242E">
            <w:r w:rsidRPr="00A7242E">
              <w:drawing>
                <wp:inline distT="0" distB="0" distL="0" distR="0" wp14:anchorId="2FF0FB0A" wp14:editId="4ADB8579">
                  <wp:extent cx="853514" cy="655377"/>
                  <wp:effectExtent l="0" t="0" r="3810" b="0"/>
                  <wp:docPr id="8088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849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514" cy="65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85D18" w14:textId="77777777" w:rsidR="009C31A5" w:rsidRDefault="009C31A5">
      <w:pPr>
        <w:spacing w:after="0"/>
      </w:pPr>
    </w:p>
    <w:p w14:paraId="3B9821A2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7</w:t>
      </w:r>
    </w:p>
    <w:p w14:paraId="564F1B5E" w14:textId="77777777" w:rsidR="009C31A5" w:rsidRDefault="00000000">
      <w:pPr>
        <w:spacing w:after="60"/>
      </w:pPr>
      <w:r>
        <w:rPr>
          <w:b/>
        </w:rPr>
        <w:t>Create a class Demo that displays a message when its constructor is called and another when its destructor is called. Create multiple objects and observe the order.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4466B73C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33D9C4FC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Demo</w:t>
            </w:r>
            <w:r>
              <w:br/>
              <w:t>{</w:t>
            </w:r>
            <w:r>
              <w:br/>
              <w:t>public:</w:t>
            </w:r>
            <w:r>
              <w:br/>
              <w:t xml:space="preserve">    Demo()</w:t>
            </w:r>
            <w:r>
              <w:br/>
              <w:t xml:space="preserve">    {</w:t>
            </w:r>
            <w:r>
              <w:br/>
              <w:t xml:space="preserve">        cout &lt;&lt; "Constructor" &lt;&lt; endl;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~Demo()</w:t>
            </w:r>
            <w:r>
              <w:br/>
              <w:t xml:space="preserve">    {</w:t>
            </w:r>
            <w:r>
              <w:br/>
              <w:t xml:space="preserve">        cout &lt;&lt; "Destructor"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Demo d1;</w:t>
            </w:r>
            <w:r>
              <w:br/>
              <w:t xml:space="preserve">    Demo d2;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39061C6" w14:textId="77777777" w:rsidR="009C31A5" w:rsidRDefault="009C31A5">
      <w:pPr>
        <w:spacing w:after="0"/>
      </w:pPr>
    </w:p>
    <w:p w14:paraId="4503AEC3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731E79BD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395453C5" w14:textId="60A636C6" w:rsidR="009C31A5" w:rsidRDefault="00A7242E">
            <w:r w:rsidRPr="00A7242E">
              <w:drawing>
                <wp:inline distT="0" distB="0" distL="0" distR="0" wp14:anchorId="26CB2910" wp14:editId="5AF31AD6">
                  <wp:extent cx="1303133" cy="1257409"/>
                  <wp:effectExtent l="0" t="0" r="0" b="0"/>
                  <wp:docPr id="173555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554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133" cy="125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14B4E" w14:textId="77777777" w:rsidR="009C31A5" w:rsidRDefault="009C31A5">
      <w:pPr>
        <w:spacing w:after="0"/>
      </w:pPr>
    </w:p>
    <w:p w14:paraId="4522F515" w14:textId="77777777" w:rsidR="009C31A5" w:rsidRDefault="00000000">
      <w:pPr>
        <w:spacing w:before="140" w:after="40"/>
      </w:pPr>
      <w:r>
        <w:rPr>
          <w:b/>
          <w:color w:val="1F4E79"/>
          <w:sz w:val="24"/>
        </w:rPr>
        <w:t>Question 8</w:t>
      </w:r>
    </w:p>
    <w:p w14:paraId="6921094F" w14:textId="77777777" w:rsidR="009C31A5" w:rsidRDefault="00000000">
      <w:pPr>
        <w:spacing w:after="60"/>
      </w:pPr>
      <w:r>
        <w:rPr>
          <w:b/>
        </w:rPr>
        <w:t>Demonstrate the execution order of constructors and destructors when objects are created inside main() and inside a separate function.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44135231" w14:textId="77777777">
        <w:trPr>
          <w:jc w:val="center"/>
        </w:trPr>
        <w:tc>
          <w:tcPr>
            <w:tcW w:w="10224" w:type="dxa"/>
            <w:shd w:val="clear" w:color="auto" w:fill="F3F5F7"/>
          </w:tcPr>
          <w:p w14:paraId="336EFE02" w14:textId="77777777" w:rsidR="009C31A5" w:rsidRDefault="00000000">
            <w:pPr>
              <w:pStyle w:val="Code"/>
              <w:spacing w:after="0"/>
              <w:rPr>
                <w:rFonts w:hint="eastAsia"/>
              </w:rPr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class Demo</w:t>
            </w:r>
            <w:r>
              <w:br/>
              <w:t>{</w:t>
            </w:r>
            <w:r>
              <w:br/>
            </w:r>
            <w:r>
              <w:lastRenderedPageBreak/>
              <w:t>public:</w:t>
            </w:r>
            <w:r>
              <w:br/>
              <w:t xml:space="preserve">    Demo()</w:t>
            </w:r>
            <w:r>
              <w:br/>
              <w:t xml:space="preserve">    {</w:t>
            </w:r>
            <w:r>
              <w:br/>
              <w:t xml:space="preserve">        cout &lt;&lt; "Constructor" &lt;&lt; endl;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~Demo()</w:t>
            </w:r>
            <w:r>
              <w:br/>
              <w:t xml:space="preserve">    {</w:t>
            </w:r>
            <w:r>
              <w:br/>
              <w:t xml:space="preserve">        cout &lt;&lt; "Destructor" &lt;&lt; endl;</w:t>
            </w:r>
            <w:r>
              <w:br/>
              <w:t xml:space="preserve">    }</w:t>
            </w:r>
            <w:r>
              <w:br/>
              <w:t>};</w:t>
            </w:r>
            <w:r>
              <w:br/>
            </w:r>
            <w:r>
              <w:br/>
              <w:t>void test()</w:t>
            </w:r>
            <w:r>
              <w:br/>
              <w:t>{</w:t>
            </w:r>
            <w:r>
              <w:br/>
              <w:t xml:space="preserve">    Demo d2;</w:t>
            </w:r>
            <w:r>
              <w:br/>
              <w:t>}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Demo d1;</w:t>
            </w:r>
            <w:r>
              <w:br/>
            </w:r>
            <w:r>
              <w:br/>
              <w:t xml:space="preserve">    test();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444F5DF" w14:textId="77777777" w:rsidR="009C31A5" w:rsidRDefault="009C31A5">
      <w:pPr>
        <w:spacing w:after="0"/>
      </w:pPr>
    </w:p>
    <w:p w14:paraId="54993E35" w14:textId="77777777" w:rsidR="009C31A5" w:rsidRDefault="00000000">
      <w:pPr>
        <w:spacing w:before="20" w:after="20"/>
      </w:pPr>
      <w:r>
        <w:rPr>
          <w:b/>
          <w:color w:val="1F4E79"/>
          <w:sz w:val="1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C31A5" w14:paraId="5A562630" w14:textId="77777777">
        <w:trPr>
          <w:jc w:val="center"/>
        </w:trPr>
        <w:tc>
          <w:tcPr>
            <w:tcW w:w="102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15F45B10" w14:textId="54D68138" w:rsidR="009C31A5" w:rsidRDefault="00000000">
            <w:r>
              <w:br/>
            </w:r>
            <w:r w:rsidR="00A7242E" w:rsidRPr="00A7242E">
              <w:drawing>
                <wp:inline distT="0" distB="0" distL="0" distR="0" wp14:anchorId="5D62C55A" wp14:editId="3139F64C">
                  <wp:extent cx="1120237" cy="1127858"/>
                  <wp:effectExtent l="0" t="0" r="3810" b="0"/>
                  <wp:docPr id="1123765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7652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237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3F42D" w14:textId="77777777" w:rsidR="009C31A5" w:rsidRDefault="009C31A5">
      <w:pPr>
        <w:spacing w:after="0"/>
      </w:pPr>
    </w:p>
    <w:sectPr w:rsidR="009C31A5" w:rsidSect="00034616">
      <w:footerReference w:type="defaul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E6F4" w14:textId="77777777" w:rsidR="001564C5" w:rsidRDefault="001564C5">
      <w:pPr>
        <w:spacing w:after="0" w:line="240" w:lineRule="auto"/>
      </w:pPr>
      <w:r>
        <w:separator/>
      </w:r>
    </w:p>
  </w:endnote>
  <w:endnote w:type="continuationSeparator" w:id="0">
    <w:p w14:paraId="0B0BED92" w14:textId="77777777" w:rsidR="001564C5" w:rsidRDefault="00156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C574" w14:textId="77777777" w:rsidR="009C31A5" w:rsidRDefault="00000000">
    <w:pPr>
      <w:pStyle w:val="Footer"/>
      <w:jc w:val="center"/>
    </w:pPr>
    <w:r>
      <w:rPr>
        <w:color w:val="787878"/>
        <w:sz w:val="15"/>
      </w:rPr>
      <w:t>OOP Lab • Assignment 2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5846" w14:textId="77777777" w:rsidR="001564C5" w:rsidRDefault="001564C5">
      <w:pPr>
        <w:spacing w:after="0" w:line="240" w:lineRule="auto"/>
      </w:pPr>
      <w:r>
        <w:separator/>
      </w:r>
    </w:p>
  </w:footnote>
  <w:footnote w:type="continuationSeparator" w:id="0">
    <w:p w14:paraId="0C7B0A4D" w14:textId="77777777" w:rsidR="001564C5" w:rsidRDefault="00156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88951">
    <w:abstractNumId w:val="8"/>
  </w:num>
  <w:num w:numId="2" w16cid:durableId="18823124">
    <w:abstractNumId w:val="6"/>
  </w:num>
  <w:num w:numId="3" w16cid:durableId="1307587199">
    <w:abstractNumId w:val="5"/>
  </w:num>
  <w:num w:numId="4" w16cid:durableId="2134328059">
    <w:abstractNumId w:val="4"/>
  </w:num>
  <w:num w:numId="5" w16cid:durableId="1897742682">
    <w:abstractNumId w:val="7"/>
  </w:num>
  <w:num w:numId="6" w16cid:durableId="573592867">
    <w:abstractNumId w:val="3"/>
  </w:num>
  <w:num w:numId="7" w16cid:durableId="696392383">
    <w:abstractNumId w:val="2"/>
  </w:num>
  <w:num w:numId="8" w16cid:durableId="860583686">
    <w:abstractNumId w:val="1"/>
  </w:num>
  <w:num w:numId="9" w16cid:durableId="99407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C5"/>
    <w:rsid w:val="0029639D"/>
    <w:rsid w:val="00326F90"/>
    <w:rsid w:val="003E76A1"/>
    <w:rsid w:val="009C31A5"/>
    <w:rsid w:val="00A724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59FA1"/>
  <w14:defaultImageDpi w14:val="300"/>
  <w15:docId w15:val="{8029D702-E113-47FE-94A6-D532A19B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2</cp:revision>
  <dcterms:created xsi:type="dcterms:W3CDTF">2013-12-23T23:15:00Z</dcterms:created>
  <dcterms:modified xsi:type="dcterms:W3CDTF">2026-09-22T18:23:00Z</dcterms:modified>
  <cp:category/>
</cp:coreProperties>
</file>