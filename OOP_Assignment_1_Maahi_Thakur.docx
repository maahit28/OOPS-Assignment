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3CDB" w14:textId="77777777" w:rsidR="00B761FA" w:rsidRDefault="00000000">
      <w:pPr>
        <w:jc w:val="center"/>
      </w:pPr>
      <w:r>
        <w:rPr>
          <w:b/>
          <w:color w:val="1F4E79"/>
          <w:sz w:val="38"/>
        </w:rPr>
        <w:t>OBJECT ORIENTED PROGRAMMING LAB</w:t>
      </w:r>
    </w:p>
    <w:p w14:paraId="4CB6A258" w14:textId="482C5BDC" w:rsidR="00B761FA" w:rsidRDefault="00000000" w:rsidP="007D5F90">
      <w:pPr>
        <w:jc w:val="center"/>
      </w:pPr>
      <w:r>
        <w:rPr>
          <w:b/>
          <w:sz w:val="32"/>
        </w:rPr>
        <w:t>ASSIGNMENT –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761FA" w14:paraId="2BF694AB" w14:textId="77777777">
        <w:trPr>
          <w:jc w:val="center"/>
        </w:trPr>
        <w:tc>
          <w:tcPr>
            <w:tcW w:w="5040" w:type="dxa"/>
          </w:tcPr>
          <w:p w14:paraId="157EE5AF" w14:textId="77777777" w:rsidR="00B761FA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14:paraId="403E2AA3" w14:textId="77777777" w:rsidR="00B761FA" w:rsidRDefault="00000000">
            <w:r>
              <w:t>Maahi Thakur</w:t>
            </w:r>
          </w:p>
        </w:tc>
      </w:tr>
      <w:tr w:rsidR="00B761FA" w14:paraId="6ACF684D" w14:textId="77777777">
        <w:trPr>
          <w:jc w:val="center"/>
        </w:trPr>
        <w:tc>
          <w:tcPr>
            <w:tcW w:w="5040" w:type="dxa"/>
          </w:tcPr>
          <w:p w14:paraId="2DB23BB7" w14:textId="77777777" w:rsidR="00B761FA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14:paraId="29A99BEC" w14:textId="77777777" w:rsidR="00B761FA" w:rsidRDefault="00000000">
            <w:r>
              <w:t>2026010063</w:t>
            </w:r>
          </w:p>
        </w:tc>
      </w:tr>
      <w:tr w:rsidR="00B761FA" w14:paraId="281DE24C" w14:textId="77777777">
        <w:trPr>
          <w:jc w:val="center"/>
        </w:trPr>
        <w:tc>
          <w:tcPr>
            <w:tcW w:w="5040" w:type="dxa"/>
          </w:tcPr>
          <w:p w14:paraId="31E13B53" w14:textId="77777777" w:rsidR="00B761FA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28ADA19E" w14:textId="77777777" w:rsidR="00B761FA" w:rsidRDefault="00000000">
            <w:r>
              <w:t>Object Oriented Programming Lab</w:t>
            </w:r>
          </w:p>
        </w:tc>
      </w:tr>
    </w:tbl>
    <w:p w14:paraId="1D7F446B" w14:textId="77777777" w:rsidR="00B761FA" w:rsidRDefault="00000000">
      <w:r>
        <w:rPr>
          <w:b/>
        </w:rPr>
        <w:t xml:space="preserve">Subject Code: </w:t>
      </w:r>
      <w:r>
        <w:t>________________________</w:t>
      </w:r>
    </w:p>
    <w:p w14:paraId="3670894D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1</w:t>
      </w:r>
    </w:p>
    <w:p w14:paraId="16500CF1" w14:textId="77777777" w:rsidR="00B761FA" w:rsidRDefault="00000000">
      <w:pPr>
        <w:spacing w:after="80"/>
      </w:pPr>
      <w:r>
        <w:rPr>
          <w:b/>
        </w:rPr>
        <w:t>Write a program (WAP) to display "Hello World" on console display. Implement the control characters \n (new line), \t (tab), \a (alarm sound), and \r (carriage return).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DC448DC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180D3559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cout &lt;&lt; "Hello World\n";</w:t>
            </w:r>
            <w:r>
              <w:br/>
              <w:t xml:space="preserve">    cout &lt;&lt; "Hello\tWorld\n";</w:t>
            </w:r>
            <w:r>
              <w:br/>
              <w:t xml:space="preserve">    cout &lt;&lt; "Alarm\a\n";</w:t>
            </w:r>
            <w:r>
              <w:br/>
              <w:t xml:space="preserve">    cout &lt;&lt; "Hello\rWorld";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7E2BFC3B" w14:textId="77777777" w:rsidR="00B761FA" w:rsidRDefault="00B761FA">
      <w:pPr>
        <w:spacing w:after="0"/>
      </w:pPr>
    </w:p>
    <w:p w14:paraId="78785B3E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14BBAB0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C514472" w14:textId="5E1B6F37" w:rsidR="00B761FA" w:rsidRDefault="007D5F90">
            <w:r w:rsidRPr="007D5F90">
              <w:drawing>
                <wp:inline distT="0" distB="0" distL="0" distR="0" wp14:anchorId="5D8677DB" wp14:editId="0AB0F576">
                  <wp:extent cx="1333616" cy="1234547"/>
                  <wp:effectExtent l="0" t="0" r="0" b="3810"/>
                  <wp:docPr id="490091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910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16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DB8D5" w14:textId="77777777" w:rsidR="00B761FA" w:rsidRDefault="00B761FA">
      <w:pPr>
        <w:spacing w:after="0"/>
      </w:pPr>
    </w:p>
    <w:p w14:paraId="03C8BC8B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2</w:t>
      </w:r>
    </w:p>
    <w:p w14:paraId="46F5C908" w14:textId="77777777" w:rsidR="00B761FA" w:rsidRDefault="00000000">
      <w:pPr>
        <w:spacing w:after="80"/>
      </w:pPr>
      <w:r>
        <w:rPr>
          <w:b/>
        </w:rPr>
        <w:t>Write a C++ program that asks for a temperature in Celsius and displays it in degree Fahrenheit. Formula: F = 9C/5 + 32.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9F56C58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5E2E1C02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float C, F;</w:t>
            </w:r>
            <w:r>
              <w:br/>
            </w:r>
            <w:r>
              <w:br/>
              <w:t xml:space="preserve">    cout &lt;&lt; "Enter Celsius: ";</w:t>
            </w:r>
            <w:r>
              <w:br/>
              <w:t xml:space="preserve">    cin &gt;&gt; C;</w:t>
            </w:r>
            <w:r>
              <w:br/>
            </w:r>
            <w:r>
              <w:br/>
              <w:t xml:space="preserve">    F = 9 * C / 5 + 32;</w:t>
            </w:r>
            <w:r>
              <w:br/>
            </w:r>
            <w:r>
              <w:lastRenderedPageBreak/>
              <w:br/>
              <w:t xml:space="preserve">    cout &lt;&lt; "Fahrenheit = " &lt;&lt; F;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74A29DC" w14:textId="77777777" w:rsidR="00B761FA" w:rsidRDefault="00B761FA">
      <w:pPr>
        <w:spacing w:after="0"/>
      </w:pPr>
    </w:p>
    <w:p w14:paraId="0334B81D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3096750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887E630" w14:textId="079752C1" w:rsidR="00B761FA" w:rsidRDefault="007D5F90">
            <w:r w:rsidRPr="007D5F90">
              <w:drawing>
                <wp:inline distT="0" distB="0" distL="0" distR="0" wp14:anchorId="0633C90F" wp14:editId="0BB50078">
                  <wp:extent cx="1798476" cy="853514"/>
                  <wp:effectExtent l="0" t="0" r="0" b="3810"/>
                  <wp:docPr id="1407370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70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476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E010" w14:textId="77777777" w:rsidR="00B761FA" w:rsidRDefault="00B761FA">
      <w:pPr>
        <w:spacing w:after="0"/>
      </w:pPr>
    </w:p>
    <w:p w14:paraId="708795D5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3</w:t>
      </w:r>
    </w:p>
    <w:p w14:paraId="1C8C0C49" w14:textId="77777777" w:rsidR="00B761FA" w:rsidRDefault="00000000">
      <w:pPr>
        <w:spacing w:after="80"/>
      </w:pPr>
      <w:r>
        <w:rPr>
          <w:b/>
        </w:rPr>
        <w:t>Demonstrate for, while and do-while loops with possible variations, including a for loop without initialization and/or increment.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3828A72C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43C00265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i = 1;</w:t>
            </w:r>
            <w:r>
              <w:br/>
            </w:r>
            <w:r>
              <w:br/>
              <w:t xml:space="preserve">    for (i = 1; i &lt;= 5; i++)</w:t>
            </w:r>
            <w:r>
              <w:br/>
              <w:t xml:space="preserve">        cout &lt;&lt; i &lt;&lt; " ";</w:t>
            </w:r>
            <w:r>
              <w:br/>
            </w:r>
            <w:r>
              <w:br/>
              <w:t xml:space="preserve">    cout &lt;&lt; endl;</w:t>
            </w:r>
            <w:r>
              <w:br/>
            </w:r>
            <w:r>
              <w:br/>
              <w:t xml:space="preserve">    i = 1;</w:t>
            </w:r>
            <w:r>
              <w:br/>
              <w:t xml:space="preserve">    for (; i &lt;= 5; i++)</w:t>
            </w:r>
            <w:r>
              <w:br/>
              <w:t xml:space="preserve">        cout &lt;&lt; i &lt;&lt; " ";</w:t>
            </w:r>
            <w:r>
              <w:br/>
            </w:r>
            <w:r>
              <w:br/>
              <w:t xml:space="preserve">    cout &lt;&lt; endl;</w:t>
            </w:r>
            <w:r>
              <w:br/>
            </w:r>
            <w:r>
              <w:br/>
              <w:t xml:space="preserve">    i = 1;</w:t>
            </w:r>
            <w:r>
              <w:br/>
              <w:t xml:space="preserve">    for (; i &lt;= 5;)</w:t>
            </w:r>
            <w:r>
              <w:br/>
              <w:t xml:space="preserve">    {</w:t>
            </w:r>
            <w:r>
              <w:br/>
              <w:t xml:space="preserve">        cout &lt;&lt; i &lt;&lt; " ";</w:t>
            </w:r>
            <w:r>
              <w:br/>
              <w:t xml:space="preserve">        i++;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cout &lt;&lt; endl;</w:t>
            </w:r>
            <w:r>
              <w:br/>
            </w:r>
            <w:r>
              <w:br/>
              <w:t xml:space="preserve">    i = 1;</w:t>
            </w:r>
            <w:r>
              <w:br/>
              <w:t xml:space="preserve">    while (i &lt;= 5)</w:t>
            </w:r>
            <w:r>
              <w:br/>
              <w:t xml:space="preserve">    {</w:t>
            </w:r>
            <w:r>
              <w:br/>
              <w:t xml:space="preserve">        cout &lt;&lt; i &lt;&lt; " ";</w:t>
            </w:r>
            <w:r>
              <w:br/>
              <w:t xml:space="preserve">        i++;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cout &lt;&lt; endl;</w:t>
            </w:r>
            <w:r>
              <w:br/>
            </w:r>
            <w:r>
              <w:br/>
            </w:r>
            <w:r>
              <w:lastRenderedPageBreak/>
              <w:t xml:space="preserve">    i = 1;</w:t>
            </w:r>
            <w:r>
              <w:br/>
              <w:t xml:space="preserve">    do</w:t>
            </w:r>
            <w:r>
              <w:br/>
              <w:t xml:space="preserve">    {</w:t>
            </w:r>
            <w:r>
              <w:br/>
              <w:t xml:space="preserve">        cout &lt;&lt; i &lt;&lt; " ";</w:t>
            </w:r>
            <w:r>
              <w:br/>
              <w:t xml:space="preserve">        i++;</w:t>
            </w:r>
            <w:r>
              <w:br/>
              <w:t xml:space="preserve">    } while (i &lt;= 5);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0AA20B98" w14:textId="77777777" w:rsidR="00B761FA" w:rsidRDefault="00B761FA">
      <w:pPr>
        <w:spacing w:after="0"/>
      </w:pPr>
    </w:p>
    <w:p w14:paraId="05A37A13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61359515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B8ED2B0" w14:textId="30C9562E" w:rsidR="00B761FA" w:rsidRDefault="007D5F90">
            <w:r w:rsidRPr="007D5F90">
              <w:drawing>
                <wp:inline distT="0" distB="0" distL="0" distR="0" wp14:anchorId="04E23A8B" wp14:editId="75EC891C">
                  <wp:extent cx="1112616" cy="1386960"/>
                  <wp:effectExtent l="0" t="0" r="0" b="3810"/>
                  <wp:docPr id="475069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698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616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53D3D" w14:textId="77777777" w:rsidR="00B761FA" w:rsidRDefault="00B761FA">
      <w:pPr>
        <w:spacing w:after="0"/>
      </w:pPr>
    </w:p>
    <w:p w14:paraId="612B3B9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4</w:t>
      </w:r>
    </w:p>
    <w:p w14:paraId="529A791B" w14:textId="77777777" w:rsidR="00B761FA" w:rsidRDefault="00000000">
      <w:pPr>
        <w:spacing w:after="80"/>
      </w:pPr>
      <w:r>
        <w:rPr>
          <w:b/>
        </w:rPr>
        <w:t>Create a structure in C++ containing Student details: Name, Roll No, Degree, Hostel and CurrentCGPA. Include addDetails(), updateDetails(), updateCGPA(), updateHostel() and displaydetails().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277265D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0B24EBCF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struct Student</w:t>
            </w:r>
            <w:r>
              <w:br/>
              <w:t>{</w:t>
            </w:r>
            <w:r>
              <w:br/>
              <w:t xml:space="preserve">    string name, degree, hostel;</w:t>
            </w:r>
            <w:r>
              <w:br/>
              <w:t xml:space="preserve">    int rollNo;</w:t>
            </w:r>
            <w:r>
              <w:br/>
              <w:t xml:space="preserve">    float cgpa;</w:t>
            </w:r>
            <w:r>
              <w:br/>
            </w:r>
            <w:r>
              <w:br/>
              <w:t xml:space="preserve">    void addDetails()</w:t>
            </w:r>
            <w:r>
              <w:br/>
              <w:t xml:space="preserve">    {</w:t>
            </w:r>
            <w:r>
              <w:br/>
              <w:t xml:space="preserve">        cin &gt;&gt; name &gt;&gt; rollNo &gt;&gt; degree &gt;&gt; hostel &gt;&gt; cgpa;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updateDetails()</w:t>
            </w:r>
            <w:r>
              <w:br/>
              <w:t xml:space="preserve">    {</w:t>
            </w:r>
            <w:r>
              <w:br/>
              <w:t xml:space="preserve">        cin &gt;&gt; name &gt;&gt; rollNo &gt;&gt; degree;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updateCGPA()</w:t>
            </w:r>
            <w:r>
              <w:br/>
              <w:t xml:space="preserve">    {</w:t>
            </w:r>
            <w:r>
              <w:br/>
              <w:t xml:space="preserve">        cin &gt;&gt; cgpa;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updateHostel()</w:t>
            </w:r>
            <w:r>
              <w:br/>
              <w:t xml:space="preserve">    {</w:t>
            </w:r>
            <w:r>
              <w:br/>
              <w:t xml:space="preserve">        cin &gt;&gt; hostel;</w:t>
            </w:r>
            <w:r>
              <w:br/>
              <w:t xml:space="preserve">    }</w:t>
            </w:r>
            <w:r>
              <w:br/>
            </w:r>
            <w:r>
              <w:br/>
            </w:r>
            <w:r>
              <w:lastRenderedPageBreak/>
              <w:t xml:space="preserve">    void displaydetails()</w:t>
            </w:r>
            <w:r>
              <w:br/>
              <w:t xml:space="preserve">    {</w:t>
            </w:r>
            <w:r>
              <w:br/>
              <w:t xml:space="preserve">        cout &lt;&lt; "Name: " &lt;&lt; name &lt;&lt; endl;</w:t>
            </w:r>
            <w:r>
              <w:br/>
              <w:t xml:space="preserve">        cout &lt;&lt; "Roll No: " &lt;&lt; rollNo &lt;&lt; endl;</w:t>
            </w:r>
            <w:r>
              <w:br/>
              <w:t xml:space="preserve">        cout &lt;&lt; "Degree: " &lt;&lt; degree &lt;&lt; endl;</w:t>
            </w:r>
            <w:r>
              <w:br/>
              <w:t xml:space="preserve">        cout &lt;&lt; "Hostel: " &lt;&lt; hostel &lt;&lt; endl;</w:t>
            </w:r>
            <w:r>
              <w:br/>
              <w:t xml:space="preserve">        cout &lt;&lt; "CGPA: " &lt;&lt; cgpa;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Student s;</w:t>
            </w:r>
            <w:r>
              <w:br/>
            </w:r>
            <w:r>
              <w:br/>
              <w:t xml:space="preserve">    cout &lt;&lt; "Enter Name, Roll No, Degree, Hostel, CGPA: ";</w:t>
            </w:r>
            <w:r>
              <w:br/>
              <w:t xml:space="preserve">    s.addDetails();</w:t>
            </w:r>
            <w:r>
              <w:br/>
            </w:r>
            <w:r>
              <w:br/>
              <w:t xml:space="preserve">    s.displaydetails();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5007802C" w14:textId="77777777" w:rsidR="00B761FA" w:rsidRDefault="00B761FA">
      <w:pPr>
        <w:spacing w:after="0"/>
      </w:pPr>
    </w:p>
    <w:p w14:paraId="4ACCEF47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55A2242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30441B9" w14:textId="06D8B2D0" w:rsidR="00B761FA" w:rsidRDefault="007D5F90">
            <w:r w:rsidRPr="007D5F90">
              <w:drawing>
                <wp:inline distT="0" distB="0" distL="0" distR="0" wp14:anchorId="3FCD986A" wp14:editId="4D5CDEFE">
                  <wp:extent cx="5082980" cy="1577477"/>
                  <wp:effectExtent l="0" t="0" r="3810" b="3810"/>
                  <wp:docPr id="918463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4631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157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125D4" w14:textId="77777777" w:rsidR="00B761FA" w:rsidRDefault="00B761FA">
      <w:pPr>
        <w:spacing w:after="0"/>
      </w:pPr>
    </w:p>
    <w:p w14:paraId="3175066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5</w:t>
      </w:r>
    </w:p>
    <w:p w14:paraId="7183E686" w14:textId="77777777" w:rsidR="00B761FA" w:rsidRDefault="00000000">
      <w:pPr>
        <w:spacing w:after="80"/>
      </w:pPr>
      <w:r>
        <w:rPr>
          <w:b/>
        </w:rPr>
        <w:t>Differentiate between private and public access/scope. Perform Question 4 using a class instead of a structure, with data members private and some member functions private and some public.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77CB2967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6C2F9099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Student</w:t>
            </w:r>
            <w:r>
              <w:br/>
              <w:t>{</w:t>
            </w:r>
            <w:r>
              <w:br/>
              <w:t>private:</w:t>
            </w:r>
            <w:r>
              <w:br/>
              <w:t xml:space="preserve">    string name, degree, hostel;</w:t>
            </w:r>
            <w:r>
              <w:br/>
              <w:t xml:space="preserve">    int rollNo;</w:t>
            </w:r>
            <w:r>
              <w:br/>
              <w:t xml:space="preserve">    float cgpa;</w:t>
            </w:r>
            <w:r>
              <w:br/>
            </w:r>
            <w:r>
              <w:br/>
              <w:t xml:space="preserve">    void updateCGPA()</w:t>
            </w:r>
            <w:r>
              <w:br/>
              <w:t xml:space="preserve">    {</w:t>
            </w:r>
            <w:r>
              <w:br/>
              <w:t xml:space="preserve">        cgpa = 9.0;</w:t>
            </w:r>
            <w:r>
              <w:br/>
              <w:t xml:space="preserve">    }</w:t>
            </w:r>
            <w:r>
              <w:br/>
            </w:r>
            <w:r>
              <w:br/>
              <w:t>public:</w:t>
            </w:r>
            <w:r>
              <w:br/>
            </w:r>
            <w:r>
              <w:lastRenderedPageBreak/>
              <w:t xml:space="preserve">    void addDetails()</w:t>
            </w:r>
            <w:r>
              <w:br/>
              <w:t xml:space="preserve">    {</w:t>
            </w:r>
            <w:r>
              <w:br/>
              <w:t xml:space="preserve">        name = "Maahi";</w:t>
            </w:r>
            <w:r>
              <w:br/>
              <w:t xml:space="preserve">        rollNo = 63;</w:t>
            </w:r>
            <w:r>
              <w:br/>
              <w:t xml:space="preserve">        degree = "BCA";</w:t>
            </w:r>
            <w:r>
              <w:br/>
              <w:t xml:space="preserve">        hostel = "Yes";</w:t>
            </w:r>
            <w:r>
              <w:br/>
              <w:t xml:space="preserve">        cgpa = 8.5;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updateHostel()</w:t>
            </w:r>
            <w:r>
              <w:br/>
              <w:t xml:space="preserve">    {</w:t>
            </w:r>
            <w:r>
              <w:br/>
              <w:t xml:space="preserve">        hostel = "No";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displaydetails()</w:t>
            </w:r>
            <w:r>
              <w:br/>
              <w:t xml:space="preserve">    {</w:t>
            </w:r>
            <w:r>
              <w:br/>
              <w:t xml:space="preserve">        cout &lt;&lt; "Name: " &lt;&lt; name &lt;&lt; endl;</w:t>
            </w:r>
            <w:r>
              <w:br/>
              <w:t xml:space="preserve">        cout &lt;&lt; "Roll No: " &lt;&lt; rollNo &lt;&lt; endl;</w:t>
            </w:r>
            <w:r>
              <w:br/>
              <w:t xml:space="preserve">        cout &lt;&lt; "Degree: " &lt;&lt; degree &lt;&lt; endl;</w:t>
            </w:r>
            <w:r>
              <w:br/>
              <w:t xml:space="preserve">        cout &lt;&lt; "Hostel: " &lt;&lt; hostel &lt;&lt; endl;</w:t>
            </w:r>
            <w:r>
              <w:br/>
              <w:t xml:space="preserve">        cout &lt;&lt; "CGPA: " &lt;&lt; cgpa;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Student s;</w:t>
            </w:r>
            <w:r>
              <w:br/>
            </w:r>
            <w:r>
              <w:br/>
              <w:t xml:space="preserve">    s.addDetails();</w:t>
            </w:r>
            <w:r>
              <w:br/>
              <w:t xml:space="preserve">    s.updateHostel();</w:t>
            </w:r>
            <w:r>
              <w:br/>
              <w:t xml:space="preserve">    s.displaydetails();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8003CF1" w14:textId="77777777" w:rsidR="00B761FA" w:rsidRDefault="00B761FA">
      <w:pPr>
        <w:spacing w:after="0"/>
      </w:pPr>
    </w:p>
    <w:p w14:paraId="4C2ED260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0F6B8486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B498B23" w14:textId="3204F8C3" w:rsidR="00B761FA" w:rsidRDefault="00000000">
            <w:r>
              <w:br/>
            </w:r>
            <w:r w:rsidR="007D5F90" w:rsidRPr="007D5F90">
              <w:drawing>
                <wp:inline distT="0" distB="0" distL="0" distR="0" wp14:anchorId="169CB229" wp14:editId="146B9B79">
                  <wp:extent cx="1181202" cy="1371719"/>
                  <wp:effectExtent l="0" t="0" r="0" b="0"/>
                  <wp:docPr id="48794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9422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02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7D51C" w14:textId="77777777" w:rsidR="00B761FA" w:rsidRDefault="00B761FA">
      <w:pPr>
        <w:spacing w:after="0"/>
      </w:pPr>
    </w:p>
    <w:p w14:paraId="4F475123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6</w:t>
      </w:r>
    </w:p>
    <w:p w14:paraId="7E008DDE" w14:textId="77777777" w:rsidR="00B761FA" w:rsidRDefault="00000000">
      <w:pPr>
        <w:spacing w:after="80"/>
      </w:pPr>
      <w:r>
        <w:rPr>
          <w:b/>
        </w:rPr>
        <w:t>Create a code snippet illustrating: (a) calling private member functions inside a public member function, and (b) accessing private member functions inside a public member function.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6251294E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764F7BE6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</w:r>
            <w:r>
              <w:lastRenderedPageBreak/>
              <w:t>class Demo</w:t>
            </w:r>
            <w:r>
              <w:br/>
              <w:t>{</w:t>
            </w:r>
            <w:r>
              <w:br/>
              <w:t>private:</w:t>
            </w:r>
            <w:r>
              <w:br/>
              <w:t xml:space="preserve">    void show()</w:t>
            </w:r>
            <w:r>
              <w:br/>
              <w:t xml:space="preserve">    {</w:t>
            </w:r>
            <w:r>
              <w:br/>
              <w:t xml:space="preserve">        cout &lt;&lt; "Private Function";</w:t>
            </w:r>
            <w:r>
              <w:br/>
              <w:t xml:space="preserve">    }</w:t>
            </w:r>
            <w:r>
              <w:br/>
            </w:r>
            <w:r>
              <w:br/>
              <w:t>public:</w:t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show();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Demo d;</w:t>
            </w:r>
            <w:r>
              <w:br/>
              <w:t xml:space="preserve">    d.display();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5EAA6DD3" w14:textId="77777777" w:rsidR="00B761FA" w:rsidRDefault="00B761FA">
      <w:pPr>
        <w:spacing w:after="0"/>
      </w:pPr>
    </w:p>
    <w:p w14:paraId="4B442559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5915EBD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0599E2D" w14:textId="243D419B" w:rsidR="00B761FA" w:rsidRDefault="007D5F90">
            <w:r w:rsidRPr="007D5F90">
              <w:drawing>
                <wp:inline distT="0" distB="0" distL="0" distR="0" wp14:anchorId="16B61DDE" wp14:editId="63A49B92">
                  <wp:extent cx="1646063" cy="457240"/>
                  <wp:effectExtent l="0" t="0" r="0" b="0"/>
                  <wp:docPr id="1167980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9801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063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508CC" w14:textId="77777777" w:rsidR="00B761FA" w:rsidRDefault="00B761FA">
      <w:pPr>
        <w:spacing w:after="0"/>
      </w:pPr>
    </w:p>
    <w:p w14:paraId="112F395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7</w:t>
      </w:r>
    </w:p>
    <w:p w14:paraId="5BB7F0DC" w14:textId="77777777" w:rsidR="00B761FA" w:rsidRDefault="00000000">
      <w:pPr>
        <w:spacing w:after="80"/>
      </w:pPr>
      <w:r>
        <w:rPr>
          <w:b/>
        </w:rPr>
        <w:t>Define a class Complex with private real and imaginary properties. Implement public set(), display(), and sum(Complex) methods to add two complex numbers and return the result.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8257F5E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3AA0067B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Complex</w:t>
            </w:r>
            <w:r>
              <w:br/>
              <w:t>{</w:t>
            </w:r>
            <w:r>
              <w:br/>
              <w:t>private:</w:t>
            </w:r>
            <w:r>
              <w:br/>
              <w:t xml:space="preserve">    int real, imag;</w:t>
            </w:r>
            <w:r>
              <w:br/>
            </w:r>
            <w:r>
              <w:br/>
              <w:t>public:</w:t>
            </w:r>
            <w:r>
              <w:br/>
              <w:t xml:space="preserve">    void set(int r, int i)</w:t>
            </w:r>
            <w:r>
              <w:br/>
              <w:t xml:space="preserve">    {</w:t>
            </w:r>
            <w:r>
              <w:br/>
              <w:t xml:space="preserve">        real = r;</w:t>
            </w:r>
            <w:r>
              <w:br/>
              <w:t xml:space="preserve">        imag = i;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real &lt;&lt; " + " &lt;&lt; imag &lt;&lt; "i";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Complex sum(Complex c)</w:t>
            </w:r>
            <w:r>
              <w:br/>
              <w:t xml:space="preserve">    {</w:t>
            </w:r>
            <w:r>
              <w:br/>
            </w:r>
            <w:r>
              <w:lastRenderedPageBreak/>
              <w:t xml:space="preserve">        Complex t;</w:t>
            </w:r>
            <w:r>
              <w:br/>
              <w:t xml:space="preserve">        t.real = real + c.real;</w:t>
            </w:r>
            <w:r>
              <w:br/>
              <w:t xml:space="preserve">        t.imag = imag + c.imag;</w:t>
            </w:r>
            <w:r>
              <w:br/>
              <w:t xml:space="preserve">        return t;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Complex c1, c2, c3;</w:t>
            </w:r>
            <w:r>
              <w:br/>
            </w:r>
            <w:r>
              <w:br/>
              <w:t xml:space="preserve">    c1.set(2, 3);</w:t>
            </w:r>
            <w:r>
              <w:br/>
              <w:t xml:space="preserve">    c2.set(4, 5);</w:t>
            </w:r>
            <w:r>
              <w:br/>
            </w:r>
            <w:r>
              <w:br/>
              <w:t xml:space="preserve">    c3 = c1.sum(c2);</w:t>
            </w:r>
            <w:r>
              <w:br/>
            </w:r>
            <w:r>
              <w:br/>
              <w:t xml:space="preserve">    c3.display();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193F517" w14:textId="77777777" w:rsidR="00B761FA" w:rsidRDefault="00B761FA">
      <w:pPr>
        <w:spacing w:after="0"/>
      </w:pPr>
    </w:p>
    <w:p w14:paraId="642E592E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B7D41A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1203424" w14:textId="161F468D" w:rsidR="00B761FA" w:rsidRDefault="007D5F90">
            <w:r w:rsidRPr="007D5F90">
              <w:drawing>
                <wp:inline distT="0" distB="0" distL="0" distR="0" wp14:anchorId="0CBE68B2" wp14:editId="7FC339D2">
                  <wp:extent cx="777307" cy="571550"/>
                  <wp:effectExtent l="0" t="0" r="3810" b="0"/>
                  <wp:docPr id="439833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332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07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BEE04" w14:textId="77777777" w:rsidR="00B761FA" w:rsidRDefault="00B761FA">
      <w:pPr>
        <w:spacing w:after="0"/>
      </w:pPr>
    </w:p>
    <w:p w14:paraId="1EF70D8F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8</w:t>
      </w:r>
    </w:p>
    <w:p w14:paraId="06CFF567" w14:textId="77777777" w:rsidR="00B761FA" w:rsidRDefault="00000000">
      <w:pPr>
        <w:spacing w:after="80"/>
      </w:pPr>
      <w:r>
        <w:rPr>
          <w:b/>
        </w:rPr>
        <w:t>Implement namespace in a program to illustrate the use of same-name variables and functions in different sections/libraries of the code.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EA16E18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73062AB6" w14:textId="77777777" w:rsidR="00B761FA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namespace A</w:t>
            </w:r>
            <w:r>
              <w:br/>
              <w:t>{</w:t>
            </w:r>
            <w:r>
              <w:br/>
              <w:t xml:space="preserve">    int x = 10;</w:t>
            </w:r>
            <w:r>
              <w:br/>
            </w:r>
            <w:r>
              <w:br/>
              <w:t xml:space="preserve">    void show()</w:t>
            </w:r>
            <w:r>
              <w:br/>
              <w:t xml:space="preserve">    {</w:t>
            </w:r>
            <w:r>
              <w:br/>
              <w:t xml:space="preserve">        cout &lt;&lt; "A: " &lt;&lt; x &lt;&lt; endl;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namespace B</w:t>
            </w:r>
            <w:r>
              <w:br/>
              <w:t>{</w:t>
            </w:r>
            <w:r>
              <w:br/>
              <w:t xml:space="preserve">    int x = 20;</w:t>
            </w:r>
            <w:r>
              <w:br/>
            </w:r>
            <w:r>
              <w:br/>
              <w:t xml:space="preserve">    void show()</w:t>
            </w:r>
            <w:r>
              <w:br/>
              <w:t xml:space="preserve">    {</w:t>
            </w:r>
            <w:r>
              <w:br/>
              <w:t xml:space="preserve">        cout &lt;&lt; "B: " &lt;&lt; x &lt;&lt; endl;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</w:r>
            <w:r>
              <w:lastRenderedPageBreak/>
              <w:t>int main()</w:t>
            </w:r>
            <w:r>
              <w:br/>
              <w:t>{</w:t>
            </w:r>
            <w:r>
              <w:br/>
              <w:t xml:space="preserve">    A::show();</w:t>
            </w:r>
            <w:r>
              <w:br/>
              <w:t xml:space="preserve">    B::show();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220970CD" w14:textId="77777777" w:rsidR="00B761FA" w:rsidRDefault="00B761FA">
      <w:pPr>
        <w:spacing w:after="0"/>
      </w:pPr>
    </w:p>
    <w:p w14:paraId="5F393965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6B374B3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15BB820" w14:textId="498FADBA" w:rsidR="00B761FA" w:rsidRDefault="00EA2F63">
            <w:r w:rsidRPr="00EA2F63">
              <w:drawing>
                <wp:inline distT="0" distB="0" distL="0" distR="0" wp14:anchorId="534B1DF9" wp14:editId="03C9BB05">
                  <wp:extent cx="823031" cy="739204"/>
                  <wp:effectExtent l="0" t="0" r="0" b="3810"/>
                  <wp:docPr id="737263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2636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031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0BF08" w14:textId="77777777" w:rsidR="00B761FA" w:rsidRDefault="00B761FA">
      <w:pPr>
        <w:spacing w:after="0"/>
      </w:pPr>
    </w:p>
    <w:sectPr w:rsidR="00B761FA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C0DC" w14:textId="77777777" w:rsidR="002562C5" w:rsidRDefault="002562C5">
      <w:pPr>
        <w:spacing w:after="0" w:line="240" w:lineRule="auto"/>
      </w:pPr>
      <w:r>
        <w:separator/>
      </w:r>
    </w:p>
  </w:endnote>
  <w:endnote w:type="continuationSeparator" w:id="0">
    <w:p w14:paraId="7C24224D" w14:textId="77777777" w:rsidR="002562C5" w:rsidRDefault="00256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3356" w14:textId="77777777" w:rsidR="00B761FA" w:rsidRDefault="00000000">
    <w:pPr>
      <w:pStyle w:val="Footer"/>
      <w:jc w:val="center"/>
    </w:pPr>
    <w:r>
      <w:rPr>
        <w:color w:val="787878"/>
        <w:sz w:val="16"/>
      </w:rPr>
      <w:t>OOP Lab • Assignment 1 • Maahi Thakur • 2026010063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95B0" w14:textId="77777777" w:rsidR="002562C5" w:rsidRDefault="002562C5">
      <w:pPr>
        <w:spacing w:after="0" w:line="240" w:lineRule="auto"/>
      </w:pPr>
      <w:r>
        <w:separator/>
      </w:r>
    </w:p>
  </w:footnote>
  <w:footnote w:type="continuationSeparator" w:id="0">
    <w:p w14:paraId="59C72871" w14:textId="77777777" w:rsidR="002562C5" w:rsidRDefault="00256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868223">
    <w:abstractNumId w:val="8"/>
  </w:num>
  <w:num w:numId="2" w16cid:durableId="1664235609">
    <w:abstractNumId w:val="6"/>
  </w:num>
  <w:num w:numId="3" w16cid:durableId="88238402">
    <w:abstractNumId w:val="5"/>
  </w:num>
  <w:num w:numId="4" w16cid:durableId="1223102631">
    <w:abstractNumId w:val="4"/>
  </w:num>
  <w:num w:numId="5" w16cid:durableId="1522625542">
    <w:abstractNumId w:val="7"/>
  </w:num>
  <w:num w:numId="6" w16cid:durableId="2052874939">
    <w:abstractNumId w:val="3"/>
  </w:num>
  <w:num w:numId="7" w16cid:durableId="1084717384">
    <w:abstractNumId w:val="2"/>
  </w:num>
  <w:num w:numId="8" w16cid:durableId="1033967795">
    <w:abstractNumId w:val="1"/>
  </w:num>
  <w:num w:numId="9" w16cid:durableId="132673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FB4"/>
    <w:rsid w:val="002562C5"/>
    <w:rsid w:val="0029639D"/>
    <w:rsid w:val="00326F90"/>
    <w:rsid w:val="007D5F90"/>
    <w:rsid w:val="00AA1D8D"/>
    <w:rsid w:val="00B47730"/>
    <w:rsid w:val="00B761FA"/>
    <w:rsid w:val="00CB0664"/>
    <w:rsid w:val="00EA2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9D257"/>
  <w14:defaultImageDpi w14:val="300"/>
  <w15:docId w15:val="{5771BB67-2FE7-4DCD-A921-8C3DBB3D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Maahi Thakur</cp:lastModifiedBy>
  <cp:revision>2</cp:revision>
  <dcterms:created xsi:type="dcterms:W3CDTF">2013-12-23T23:15:00Z</dcterms:created>
  <dcterms:modified xsi:type="dcterms:W3CDTF">2026-09-22T18:16:00Z</dcterms:modified>
  <cp:category/>
</cp:coreProperties>
</file>