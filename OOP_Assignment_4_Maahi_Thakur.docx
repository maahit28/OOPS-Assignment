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1183" w14:textId="77777777" w:rsidR="00882DD8" w:rsidRDefault="00000000">
      <w:pPr>
        <w:jc w:val="center"/>
      </w:pPr>
      <w:r>
        <w:rPr>
          <w:b/>
          <w:color w:val="1F4E79"/>
          <w:sz w:val="38"/>
        </w:rPr>
        <w:t>OBJECT ORIENTED PROGRAMMING LAB</w:t>
      </w:r>
    </w:p>
    <w:p w14:paraId="6D6BDB35" w14:textId="57C99585" w:rsidR="00882DD8" w:rsidRDefault="00000000" w:rsidP="0093575E">
      <w:pPr>
        <w:jc w:val="center"/>
      </w:pPr>
      <w:r>
        <w:rPr>
          <w:b/>
          <w:sz w:val="32"/>
        </w:rPr>
        <w:t>ASSIGNMENT –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82DD8" w14:paraId="273C55DB" w14:textId="77777777">
        <w:trPr>
          <w:jc w:val="center"/>
        </w:trPr>
        <w:tc>
          <w:tcPr>
            <w:tcW w:w="5040" w:type="dxa"/>
          </w:tcPr>
          <w:p w14:paraId="5DC57810" w14:textId="77777777" w:rsidR="00882DD8" w:rsidRDefault="00000000">
            <w:r>
              <w:rPr>
                <w:b/>
              </w:rPr>
              <w:t>Name</w:t>
            </w:r>
          </w:p>
        </w:tc>
        <w:tc>
          <w:tcPr>
            <w:tcW w:w="5040" w:type="dxa"/>
          </w:tcPr>
          <w:p w14:paraId="7B9BE8BB" w14:textId="77777777" w:rsidR="00882DD8" w:rsidRDefault="00000000">
            <w:r>
              <w:t>Maahi Thakur</w:t>
            </w:r>
          </w:p>
        </w:tc>
      </w:tr>
      <w:tr w:rsidR="00882DD8" w14:paraId="728032F2" w14:textId="77777777">
        <w:trPr>
          <w:jc w:val="center"/>
        </w:trPr>
        <w:tc>
          <w:tcPr>
            <w:tcW w:w="5040" w:type="dxa"/>
          </w:tcPr>
          <w:p w14:paraId="50B67937" w14:textId="77777777" w:rsidR="00882DD8" w:rsidRDefault="00000000">
            <w:r>
              <w:rPr>
                <w:b/>
              </w:rPr>
              <w:t>Roll No.</w:t>
            </w:r>
          </w:p>
        </w:tc>
        <w:tc>
          <w:tcPr>
            <w:tcW w:w="5040" w:type="dxa"/>
          </w:tcPr>
          <w:p w14:paraId="035517D7" w14:textId="77777777" w:rsidR="00882DD8" w:rsidRDefault="00000000">
            <w:r>
              <w:t>2026010063</w:t>
            </w:r>
          </w:p>
        </w:tc>
      </w:tr>
      <w:tr w:rsidR="00882DD8" w14:paraId="15FD478E" w14:textId="77777777">
        <w:trPr>
          <w:jc w:val="center"/>
        </w:trPr>
        <w:tc>
          <w:tcPr>
            <w:tcW w:w="5040" w:type="dxa"/>
          </w:tcPr>
          <w:p w14:paraId="3B2F75B0" w14:textId="77777777" w:rsidR="00882DD8" w:rsidRDefault="00000000">
            <w:r>
              <w:rPr>
                <w:b/>
              </w:rPr>
              <w:t>Subject</w:t>
            </w:r>
          </w:p>
        </w:tc>
        <w:tc>
          <w:tcPr>
            <w:tcW w:w="5040" w:type="dxa"/>
          </w:tcPr>
          <w:p w14:paraId="26C2B097" w14:textId="77777777" w:rsidR="00882DD8" w:rsidRDefault="00000000">
            <w:r>
              <w:t>Object Oriented Programming Lab</w:t>
            </w:r>
          </w:p>
        </w:tc>
      </w:tr>
    </w:tbl>
    <w:p w14:paraId="3F60BDE9" w14:textId="77777777" w:rsidR="00882DD8" w:rsidRDefault="00000000">
      <w:pPr>
        <w:spacing w:before="180" w:after="60"/>
      </w:pPr>
      <w:r>
        <w:rPr>
          <w:b/>
          <w:color w:val="1F4E79"/>
          <w:sz w:val="26"/>
        </w:rPr>
        <w:t>Question 1</w:t>
      </w:r>
    </w:p>
    <w:p w14:paraId="7D6271FA" w14:textId="77777777" w:rsidR="00882DD8" w:rsidRDefault="00000000">
      <w:pPr>
        <w:spacing w:after="80"/>
      </w:pPr>
      <w:r>
        <w:rPr>
          <w:b/>
        </w:rPr>
        <w:t>Create a C++ program to demonstrate Single Inheritance. Create a base class Person with Name and Age. Create a derived class Student with Roll Number and Course. Accept and display the complete details of a student using inheritance.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66F5E0D2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44BB77F6" w14:textId="77777777" w:rsidR="00882DD8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Person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string name;</w:t>
            </w:r>
            <w:r>
              <w:br/>
              <w:t xml:space="preserve">    int age;</w:t>
            </w:r>
            <w:r>
              <w:br/>
              <w:t>};</w:t>
            </w:r>
            <w:r>
              <w:br/>
            </w:r>
            <w:r>
              <w:br/>
              <w:t>class Student : public Person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int rollNo;</w:t>
            </w:r>
            <w:r>
              <w:br/>
              <w:t xml:space="preserve">    string course;</w:t>
            </w:r>
            <w:r>
              <w:br/>
            </w:r>
            <w:r>
              <w:br/>
              <w:t xml:space="preserve">    void input()</w:t>
            </w:r>
            <w:r>
              <w:br/>
              <w:t xml:space="preserve">    {</w:t>
            </w:r>
            <w:r>
              <w:br/>
              <w:t xml:space="preserve">        cout &lt;&lt; "Enter Name: ";</w:t>
            </w:r>
            <w:r>
              <w:br/>
              <w:t xml:space="preserve">        cin &gt;&gt; name;</w:t>
            </w:r>
            <w:r>
              <w:br/>
              <w:t xml:space="preserve">        cout &lt;&lt; "Enter Age: ";</w:t>
            </w:r>
            <w:r>
              <w:br/>
              <w:t xml:space="preserve">        cin &gt;&gt; age;</w:t>
            </w:r>
            <w:r>
              <w:br/>
              <w:t xml:space="preserve">        cout &lt;&lt; "Enter Roll No: ";</w:t>
            </w:r>
            <w:r>
              <w:br/>
              <w:t xml:space="preserve">        cin &gt;&gt; rollNo;</w:t>
            </w:r>
            <w:r>
              <w:br/>
              <w:t xml:space="preserve">        cout &lt;&lt; "Enter Course: ";</w:t>
            </w:r>
            <w:r>
              <w:br/>
              <w:t xml:space="preserve">        cin &gt;&gt; course;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"\nName: " &lt;&lt; name;</w:t>
            </w:r>
            <w:r>
              <w:br/>
              <w:t xml:space="preserve">        cout &lt;&lt; "\nAge: " &lt;&lt; age;</w:t>
            </w:r>
            <w:r>
              <w:br/>
              <w:t xml:space="preserve">        cout &lt;&lt; "\nRoll No: " &lt;&lt; rollNo;</w:t>
            </w:r>
            <w:r>
              <w:br/>
              <w:t xml:space="preserve">        cout &lt;&lt; "\nCourse: " &lt;&lt; course;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Student s;</w:t>
            </w:r>
            <w:r>
              <w:br/>
              <w:t xml:space="preserve">    s.input();</w:t>
            </w:r>
            <w:r>
              <w:br/>
              <w:t xml:space="preserve">    s.display();</w:t>
            </w:r>
            <w:r>
              <w:br/>
            </w:r>
            <w:r>
              <w:lastRenderedPageBreak/>
              <w:t xml:space="preserve">    return 0;</w:t>
            </w:r>
            <w:r>
              <w:br/>
              <w:t>}</w:t>
            </w:r>
          </w:p>
        </w:tc>
      </w:tr>
    </w:tbl>
    <w:p w14:paraId="01BECAEF" w14:textId="77777777" w:rsidR="00882DD8" w:rsidRDefault="00882DD8">
      <w:pPr>
        <w:spacing w:after="0"/>
      </w:pPr>
    </w:p>
    <w:p w14:paraId="0F7BE2DB" w14:textId="77777777" w:rsidR="00882DD8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7AEF485C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EBAAF99" w14:textId="2E4F77F3" w:rsidR="00882DD8" w:rsidRDefault="0093575E">
            <w:r w:rsidRPr="0093575E">
              <w:drawing>
                <wp:inline distT="0" distB="0" distL="0" distR="0" wp14:anchorId="7F49C4DE" wp14:editId="4C12642C">
                  <wp:extent cx="1806097" cy="2110923"/>
                  <wp:effectExtent l="0" t="0" r="3810" b="3810"/>
                  <wp:docPr id="293060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608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097" cy="211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7F213" w14:textId="77777777" w:rsidR="00882DD8" w:rsidRDefault="00882DD8">
      <w:pPr>
        <w:spacing w:after="0"/>
      </w:pPr>
    </w:p>
    <w:p w14:paraId="53CE9818" w14:textId="77777777" w:rsidR="00882DD8" w:rsidRDefault="00000000">
      <w:pPr>
        <w:spacing w:before="180" w:after="60"/>
      </w:pPr>
      <w:r>
        <w:rPr>
          <w:b/>
          <w:color w:val="1F4E79"/>
          <w:sz w:val="26"/>
        </w:rPr>
        <w:t>Question 2</w:t>
      </w:r>
    </w:p>
    <w:p w14:paraId="37ADBEB7" w14:textId="77777777" w:rsidR="00882DD8" w:rsidRDefault="00000000">
      <w:pPr>
        <w:spacing w:after="80"/>
      </w:pPr>
      <w:r>
        <w:rPr>
          <w:b/>
        </w:rPr>
        <w:t>Create a C++ program to demonstrate Multilevel Inheritance using Person → Employee → Manager. Person stores Name, Employee stores Employee ID, and Manager stores Department. Display all the details of the manager.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2FC94EBE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1F7A3ED6" w14:textId="77777777" w:rsidR="00882DD8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Person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string name;</w:t>
            </w:r>
            <w:r>
              <w:br/>
              <w:t>};</w:t>
            </w:r>
            <w:r>
              <w:br/>
            </w:r>
            <w:r>
              <w:br/>
              <w:t>class Employee : public Person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int empId;</w:t>
            </w:r>
            <w:r>
              <w:br/>
              <w:t>};</w:t>
            </w:r>
            <w:r>
              <w:br/>
            </w:r>
            <w:r>
              <w:br/>
              <w:t>class Manager : public Employee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string department;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"Name: " &lt;&lt; name &lt;&lt; endl;</w:t>
            </w:r>
            <w:r>
              <w:br/>
              <w:t xml:space="preserve">        cout &lt;&lt; "Employee ID: " &lt;&lt; empId &lt;&lt; endl;</w:t>
            </w:r>
            <w:r>
              <w:br/>
              <w:t xml:space="preserve">        cout &lt;&lt; "Department: " &lt;&lt; department;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Manager m;</w:t>
            </w:r>
            <w:r>
              <w:br/>
            </w:r>
            <w:r>
              <w:lastRenderedPageBreak/>
              <w:br/>
              <w:t xml:space="preserve">    m.name = "Maahi";</w:t>
            </w:r>
            <w:r>
              <w:br/>
              <w:t xml:space="preserve">    m.empId = 101;</w:t>
            </w:r>
            <w:r>
              <w:br/>
              <w:t xml:space="preserve">    m.department = "IT";</w:t>
            </w:r>
            <w:r>
              <w:br/>
            </w:r>
            <w:r>
              <w:br/>
              <w:t xml:space="preserve">    m.display();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58DE8EF0" w14:textId="77777777" w:rsidR="00882DD8" w:rsidRDefault="00882DD8">
      <w:pPr>
        <w:spacing w:after="0"/>
      </w:pPr>
    </w:p>
    <w:p w14:paraId="6D1E64B4" w14:textId="77777777" w:rsidR="00882DD8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1B75C9D6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420A2D39" w14:textId="7D42D782" w:rsidR="00882DD8" w:rsidRDefault="0093575E">
            <w:r w:rsidRPr="0093575E">
              <w:drawing>
                <wp:inline distT="0" distB="0" distL="0" distR="0" wp14:anchorId="5D1CA503" wp14:editId="2EF35036">
                  <wp:extent cx="1684166" cy="1188823"/>
                  <wp:effectExtent l="0" t="0" r="0" b="0"/>
                  <wp:docPr id="800692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6921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66" cy="118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CE053" w14:textId="77777777" w:rsidR="00882DD8" w:rsidRDefault="00882DD8">
      <w:pPr>
        <w:spacing w:after="0"/>
      </w:pPr>
    </w:p>
    <w:p w14:paraId="1EC691DE" w14:textId="77777777" w:rsidR="00882DD8" w:rsidRDefault="00000000">
      <w:pPr>
        <w:spacing w:before="180" w:after="60"/>
      </w:pPr>
      <w:r>
        <w:rPr>
          <w:b/>
          <w:color w:val="1F4E79"/>
          <w:sz w:val="26"/>
        </w:rPr>
        <w:t>Question 3</w:t>
      </w:r>
    </w:p>
    <w:p w14:paraId="42D6B097" w14:textId="77777777" w:rsidR="00882DD8" w:rsidRDefault="00000000">
      <w:pPr>
        <w:spacing w:after="80"/>
      </w:pPr>
      <w:r>
        <w:rPr>
          <w:b/>
        </w:rPr>
        <w:t>Create a C++ program to demonstrate Multiple Inheritance. Create Academic with Marks and Sports with Sports Score. Create a derived class Result that inherits from both classes, calculates the total score and displays the result.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033A1C46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41415A83" w14:textId="77777777" w:rsidR="00882DD8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Academic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int marks;</w:t>
            </w:r>
            <w:r>
              <w:br/>
              <w:t>};</w:t>
            </w:r>
            <w:r>
              <w:br/>
            </w:r>
            <w:r>
              <w:br/>
              <w:t>class Sports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int sportsScore;</w:t>
            </w:r>
            <w:r>
              <w:br/>
              <w:t>};</w:t>
            </w:r>
            <w:r>
              <w:br/>
            </w:r>
            <w:r>
              <w:br/>
              <w:t>class Result : public Academic, public Sports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"Academic Marks: " &lt;&lt; marks &lt;&lt; endl;</w:t>
            </w:r>
            <w:r>
              <w:br/>
              <w:t xml:space="preserve">        cout &lt;&lt; "Sports Score: " &lt;&lt; sportsScore &lt;&lt; endl;</w:t>
            </w:r>
            <w:r>
              <w:br/>
              <w:t xml:space="preserve">        cout &lt;&lt; "Total Score: " &lt;&lt; marks + sportsScore;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Result r;</w:t>
            </w:r>
            <w:r>
              <w:br/>
            </w:r>
            <w:r>
              <w:br/>
            </w:r>
            <w:r>
              <w:lastRenderedPageBreak/>
              <w:t xml:space="preserve">    r.marks = 80;</w:t>
            </w:r>
            <w:r>
              <w:br/>
              <w:t xml:space="preserve">    r.sportsScore = 15;</w:t>
            </w:r>
            <w:r>
              <w:br/>
            </w:r>
            <w:r>
              <w:br/>
              <w:t xml:space="preserve">    r.display();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675B643F" w14:textId="77777777" w:rsidR="00882DD8" w:rsidRDefault="00882DD8">
      <w:pPr>
        <w:spacing w:after="0"/>
      </w:pPr>
    </w:p>
    <w:p w14:paraId="3821B548" w14:textId="77777777" w:rsidR="00882DD8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756C784C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00346753" w14:textId="3B045054" w:rsidR="00882DD8" w:rsidRDefault="0093575E">
            <w:r w:rsidRPr="0093575E">
              <w:drawing>
                <wp:inline distT="0" distB="0" distL="0" distR="0" wp14:anchorId="3EB069E7" wp14:editId="10DB85C2">
                  <wp:extent cx="1828958" cy="929721"/>
                  <wp:effectExtent l="0" t="0" r="0" b="3810"/>
                  <wp:docPr id="341762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7629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58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4FEEB3" w14:textId="77777777" w:rsidR="00882DD8" w:rsidRDefault="00882DD8">
      <w:pPr>
        <w:spacing w:after="0"/>
      </w:pPr>
    </w:p>
    <w:p w14:paraId="5E853140" w14:textId="77777777" w:rsidR="00882DD8" w:rsidRDefault="00000000">
      <w:pPr>
        <w:spacing w:before="180" w:after="60"/>
      </w:pPr>
      <w:r>
        <w:rPr>
          <w:b/>
          <w:color w:val="1F4E79"/>
          <w:sz w:val="26"/>
        </w:rPr>
        <w:t>Question 4</w:t>
      </w:r>
    </w:p>
    <w:p w14:paraId="36BF577E" w14:textId="77777777" w:rsidR="00882DD8" w:rsidRDefault="00000000">
      <w:pPr>
        <w:spacing w:after="80"/>
      </w:pPr>
      <w:r>
        <w:rPr>
          <w:b/>
        </w:rPr>
        <w:t>Create a C++ program to demonstrate Hierarchical Inheritance. Create a base class Vehicle containing Brand and Model. Create Car with Number of Doors and Bike with Engine Capacity. Create separate objects and display their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503A80DE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658C3E2F" w14:textId="77777777" w:rsidR="00882DD8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Vehicle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string brand;</w:t>
            </w:r>
            <w:r>
              <w:br/>
              <w:t xml:space="preserve">    string model;</w:t>
            </w:r>
            <w:r>
              <w:br/>
              <w:t>};</w:t>
            </w:r>
            <w:r>
              <w:br/>
            </w:r>
            <w:r>
              <w:br/>
              <w:t>class Car : public Vehicle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int doors;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"Car Brand: " &lt;&lt; brand &lt;&lt; endl;</w:t>
            </w:r>
            <w:r>
              <w:br/>
              <w:t xml:space="preserve">        cout &lt;&lt; "Model: " &lt;&lt; model &lt;&lt; endl;</w:t>
            </w:r>
            <w:r>
              <w:br/>
              <w:t xml:space="preserve">        cout &lt;&lt; "Doors: " &lt;&lt; doors &lt;&lt; endl;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class Bike : public Vehicle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int engine;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"Bike Brand: " &lt;&lt; brand &lt;&lt; endl;</w:t>
            </w:r>
            <w:r>
              <w:br/>
              <w:t xml:space="preserve">        cout &lt;&lt; "Model: " &lt;&lt; model &lt;&lt; endl;</w:t>
            </w:r>
            <w:r>
              <w:br/>
              <w:t xml:space="preserve">        cout &lt;&lt; "Engine Capacity: " &lt;&lt; engine &lt;&lt; " cc";</w:t>
            </w:r>
            <w:r>
              <w:br/>
              <w:t xml:space="preserve">    }</w:t>
            </w:r>
            <w:r>
              <w:br/>
            </w:r>
            <w:r>
              <w:lastRenderedPageBreak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Car c;</w:t>
            </w:r>
            <w:r>
              <w:br/>
              <w:t xml:space="preserve">    c.brand = "Honda";</w:t>
            </w:r>
            <w:r>
              <w:br/>
              <w:t xml:space="preserve">    c.model = "City";</w:t>
            </w:r>
            <w:r>
              <w:br/>
              <w:t xml:space="preserve">    c.doors = 4;</w:t>
            </w:r>
            <w:r>
              <w:br/>
            </w:r>
            <w:r>
              <w:br/>
              <w:t xml:space="preserve">    Bike b;</w:t>
            </w:r>
            <w:r>
              <w:br/>
              <w:t xml:space="preserve">    b.brand = "Yamaha";</w:t>
            </w:r>
            <w:r>
              <w:br/>
              <w:t xml:space="preserve">    b.model = "R15";</w:t>
            </w:r>
            <w:r>
              <w:br/>
              <w:t xml:space="preserve">    b.engine = 155;</w:t>
            </w:r>
            <w:r>
              <w:br/>
            </w:r>
            <w:r>
              <w:br/>
              <w:t xml:space="preserve">    c.display();</w:t>
            </w:r>
            <w:r>
              <w:br/>
            </w:r>
            <w:r>
              <w:br/>
              <w:t xml:space="preserve">    cout &lt;&lt; "\n\n";</w:t>
            </w:r>
            <w:r>
              <w:br/>
            </w:r>
            <w:r>
              <w:br/>
              <w:t xml:space="preserve">    b.display();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6F6E9EC9" w14:textId="77777777" w:rsidR="00882DD8" w:rsidRDefault="00882DD8">
      <w:pPr>
        <w:spacing w:after="0"/>
      </w:pPr>
    </w:p>
    <w:p w14:paraId="01CE7292" w14:textId="77777777" w:rsidR="00882DD8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7965FC98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80DEDBB" w14:textId="23365869" w:rsidR="00882DD8" w:rsidRDefault="0093575E">
            <w:r w:rsidRPr="0093575E">
              <w:drawing>
                <wp:inline distT="0" distB="0" distL="0" distR="0" wp14:anchorId="5112614F" wp14:editId="492BF508">
                  <wp:extent cx="2301439" cy="2004234"/>
                  <wp:effectExtent l="0" t="0" r="3810" b="0"/>
                  <wp:docPr id="1962608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087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200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84602" w14:textId="77777777" w:rsidR="00882DD8" w:rsidRDefault="00882DD8">
      <w:pPr>
        <w:spacing w:after="0"/>
      </w:pPr>
    </w:p>
    <w:p w14:paraId="64C29F0E" w14:textId="77777777" w:rsidR="00882DD8" w:rsidRDefault="00000000">
      <w:pPr>
        <w:spacing w:before="180" w:after="60"/>
      </w:pPr>
      <w:r>
        <w:rPr>
          <w:b/>
          <w:color w:val="1F4E79"/>
          <w:sz w:val="26"/>
        </w:rPr>
        <w:t>Question 5</w:t>
      </w:r>
    </w:p>
    <w:p w14:paraId="195CBE3F" w14:textId="77777777" w:rsidR="00882DD8" w:rsidRDefault="00000000">
      <w:pPr>
        <w:spacing w:after="80"/>
      </w:pPr>
      <w:r>
        <w:rPr>
          <w:b/>
        </w:rPr>
        <w:t>Create a base class College with a constructor that initializes the College Name. Create a derived class Department with a constructor that initializes the Department Name. Create an object of the derived class and display both college and department information to show the order of constructor execution.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5F4A46D1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15FB286B" w14:textId="77777777" w:rsidR="00882DD8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College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College(string name)</w:t>
            </w:r>
            <w:r>
              <w:br/>
              <w:t xml:space="preserve">    {</w:t>
            </w:r>
            <w:r>
              <w:br/>
              <w:t xml:space="preserve">        cout &lt;&lt; "College Constructor" &lt;&lt; endl;</w:t>
            </w:r>
            <w:r>
              <w:br/>
              <w:t xml:space="preserve">        cout &lt;&lt; "College Name: " &lt;&lt; name &lt;&lt; endl;</w:t>
            </w:r>
            <w:r>
              <w:br/>
              <w:t xml:space="preserve">    }</w:t>
            </w:r>
            <w:r>
              <w:br/>
            </w:r>
            <w:r>
              <w:lastRenderedPageBreak/>
              <w:t>};</w:t>
            </w:r>
            <w:r>
              <w:br/>
            </w:r>
            <w:r>
              <w:br/>
              <w:t>class Department : public College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Department(string college, string dept)</w:t>
            </w:r>
            <w:r>
              <w:br/>
              <w:t xml:space="preserve">        : College(college)</w:t>
            </w:r>
            <w:r>
              <w:br/>
              <w:t xml:space="preserve">    {</w:t>
            </w:r>
            <w:r>
              <w:br/>
              <w:t xml:space="preserve">        cout &lt;&lt; "Department Constructor" &lt;&lt; endl;</w:t>
            </w:r>
            <w:r>
              <w:br/>
              <w:t xml:space="preserve">        cout &lt;&lt; "Department: " &lt;&lt; dept &lt;&lt; endl;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Department d("Shoolini University", "CSE");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F8BB7BD" w14:textId="77777777" w:rsidR="00882DD8" w:rsidRDefault="00882DD8">
      <w:pPr>
        <w:spacing w:after="0"/>
      </w:pPr>
    </w:p>
    <w:p w14:paraId="6E149224" w14:textId="77777777" w:rsidR="00882DD8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2DD8" w14:paraId="37D1AD9C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26377008" w14:textId="78D87553" w:rsidR="00882DD8" w:rsidRDefault="0093575E">
            <w:r w:rsidRPr="0093575E">
              <w:drawing>
                <wp:inline distT="0" distB="0" distL="0" distR="0" wp14:anchorId="60D23E39" wp14:editId="7CA9FAF4">
                  <wp:extent cx="2949196" cy="1165961"/>
                  <wp:effectExtent l="0" t="0" r="3810" b="0"/>
                  <wp:docPr id="1058919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9196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116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E1730" w14:textId="77777777" w:rsidR="00882DD8" w:rsidRDefault="00882DD8">
      <w:pPr>
        <w:spacing w:after="0"/>
      </w:pPr>
    </w:p>
    <w:sectPr w:rsidR="00882DD8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CAA49" w14:textId="77777777" w:rsidR="00402D94" w:rsidRDefault="00402D94">
      <w:pPr>
        <w:spacing w:after="0" w:line="240" w:lineRule="auto"/>
      </w:pPr>
      <w:r>
        <w:separator/>
      </w:r>
    </w:p>
  </w:endnote>
  <w:endnote w:type="continuationSeparator" w:id="0">
    <w:p w14:paraId="2A657C83" w14:textId="77777777" w:rsidR="00402D94" w:rsidRDefault="00402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8E36" w14:textId="77777777" w:rsidR="00882DD8" w:rsidRDefault="00000000">
    <w:pPr>
      <w:pStyle w:val="Footer"/>
      <w:jc w:val="center"/>
    </w:pPr>
    <w:r>
      <w:rPr>
        <w:color w:val="787878"/>
        <w:sz w:val="16"/>
      </w:rPr>
      <w:t>OOP Lab • Assignment 4 • Maahi Thakur • 2026010063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921D" w14:textId="77777777" w:rsidR="00402D94" w:rsidRDefault="00402D94">
      <w:pPr>
        <w:spacing w:after="0" w:line="240" w:lineRule="auto"/>
      </w:pPr>
      <w:r>
        <w:separator/>
      </w:r>
    </w:p>
  </w:footnote>
  <w:footnote w:type="continuationSeparator" w:id="0">
    <w:p w14:paraId="0A268008" w14:textId="77777777" w:rsidR="00402D94" w:rsidRDefault="00402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83853">
    <w:abstractNumId w:val="8"/>
  </w:num>
  <w:num w:numId="2" w16cid:durableId="1578510720">
    <w:abstractNumId w:val="6"/>
  </w:num>
  <w:num w:numId="3" w16cid:durableId="725294994">
    <w:abstractNumId w:val="5"/>
  </w:num>
  <w:num w:numId="4" w16cid:durableId="821042721">
    <w:abstractNumId w:val="4"/>
  </w:num>
  <w:num w:numId="5" w16cid:durableId="1071076811">
    <w:abstractNumId w:val="7"/>
  </w:num>
  <w:num w:numId="6" w16cid:durableId="805053408">
    <w:abstractNumId w:val="3"/>
  </w:num>
  <w:num w:numId="7" w16cid:durableId="1005716666">
    <w:abstractNumId w:val="2"/>
  </w:num>
  <w:num w:numId="8" w16cid:durableId="291402872">
    <w:abstractNumId w:val="1"/>
  </w:num>
  <w:num w:numId="9" w16cid:durableId="57817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C4A"/>
    <w:rsid w:val="00402D94"/>
    <w:rsid w:val="00882DD8"/>
    <w:rsid w:val="009357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7EB15"/>
  <w14:defaultImageDpi w14:val="300"/>
  <w15:docId w15:val="{B2A17360-1F06-4450-A66C-A30812BF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Maahi Thakur</cp:lastModifiedBy>
  <cp:revision>2</cp:revision>
  <dcterms:created xsi:type="dcterms:W3CDTF">2013-12-23T23:15:00Z</dcterms:created>
  <dcterms:modified xsi:type="dcterms:W3CDTF">2026-09-22T18:04:00Z</dcterms:modified>
  <cp:category/>
</cp:coreProperties>
</file>