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63CDB" w14:textId="77777777" w:rsidR="00B761FA" w:rsidRDefault="00000000">
      <w:pPr>
        <w:jc w:val="center"/>
      </w:pPr>
      <w:r>
        <w:rPr>
          <w:b/>
          <w:color w:val="1F4E79"/>
          <w:sz w:val="38"/>
        </w:rPr>
        <w:t>OBJECT ORIENTED PROGRAMMING LAB</w:t>
      </w:r>
    </w:p>
    <w:p w14:paraId="4CB6A258" w14:textId="79A53D65" w:rsidR="00B761FA" w:rsidRDefault="00000000" w:rsidP="007D5F90">
      <w:pPr>
        <w:jc w:val="center"/>
      </w:pPr>
      <w:r>
        <w:rPr>
          <w:b/>
          <w:sz w:val="32"/>
        </w:rPr>
        <w:t xml:space="preserve">ASSIGNMENT – </w:t>
      </w:r>
      <w:r w:rsidR="000C32BD">
        <w:rPr>
          <w:b/>
          <w:sz w:val="32"/>
        </w:rPr>
        <w:t>6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761FA" w14:paraId="2BF694AB" w14:textId="77777777">
        <w:trPr>
          <w:jc w:val="center"/>
        </w:trPr>
        <w:tc>
          <w:tcPr>
            <w:tcW w:w="5040" w:type="dxa"/>
          </w:tcPr>
          <w:p w14:paraId="157EE5AF" w14:textId="77777777" w:rsidR="00B761FA" w:rsidRDefault="00000000">
            <w:r>
              <w:rPr>
                <w:b/>
              </w:rPr>
              <w:t>Name</w:t>
            </w:r>
          </w:p>
        </w:tc>
        <w:tc>
          <w:tcPr>
            <w:tcW w:w="5040" w:type="dxa"/>
          </w:tcPr>
          <w:p w14:paraId="403E2AA3" w14:textId="77777777" w:rsidR="00B761FA" w:rsidRDefault="00000000">
            <w:r>
              <w:t>Maahi Thakur</w:t>
            </w:r>
          </w:p>
        </w:tc>
      </w:tr>
      <w:tr w:rsidR="00B761FA" w14:paraId="6ACF684D" w14:textId="77777777">
        <w:trPr>
          <w:jc w:val="center"/>
        </w:trPr>
        <w:tc>
          <w:tcPr>
            <w:tcW w:w="5040" w:type="dxa"/>
          </w:tcPr>
          <w:p w14:paraId="2DB23BB7" w14:textId="77777777" w:rsidR="00B761FA" w:rsidRDefault="00000000">
            <w:r>
              <w:rPr>
                <w:b/>
              </w:rPr>
              <w:t>Roll No.</w:t>
            </w:r>
          </w:p>
        </w:tc>
        <w:tc>
          <w:tcPr>
            <w:tcW w:w="5040" w:type="dxa"/>
          </w:tcPr>
          <w:p w14:paraId="29A99BEC" w14:textId="77777777" w:rsidR="00B761FA" w:rsidRDefault="00000000">
            <w:r>
              <w:t>2026010063</w:t>
            </w:r>
          </w:p>
        </w:tc>
      </w:tr>
      <w:tr w:rsidR="00B761FA" w14:paraId="281DE24C" w14:textId="77777777">
        <w:trPr>
          <w:jc w:val="center"/>
        </w:trPr>
        <w:tc>
          <w:tcPr>
            <w:tcW w:w="5040" w:type="dxa"/>
          </w:tcPr>
          <w:p w14:paraId="31E13B53" w14:textId="77777777" w:rsidR="00B761FA" w:rsidRDefault="00000000">
            <w:r>
              <w:rPr>
                <w:b/>
              </w:rPr>
              <w:t>Subject</w:t>
            </w:r>
          </w:p>
        </w:tc>
        <w:tc>
          <w:tcPr>
            <w:tcW w:w="5040" w:type="dxa"/>
          </w:tcPr>
          <w:p w14:paraId="28ADA19E" w14:textId="77777777" w:rsidR="00B761FA" w:rsidRDefault="00000000">
            <w:r>
              <w:t>Object Oriented Programming Lab</w:t>
            </w:r>
          </w:p>
        </w:tc>
      </w:tr>
    </w:tbl>
    <w:p w14:paraId="3670894D" w14:textId="77777777" w:rsidR="00B761FA" w:rsidRDefault="00000000">
      <w:pPr>
        <w:spacing w:before="180" w:after="60"/>
      </w:pPr>
      <w:r>
        <w:rPr>
          <w:b/>
          <w:color w:val="1F4E79"/>
          <w:sz w:val="26"/>
        </w:rPr>
        <w:t>Question 1</w:t>
      </w:r>
    </w:p>
    <w:p w14:paraId="16500CF1" w14:textId="728DB987" w:rsidR="00B761FA" w:rsidRPr="000C32BD" w:rsidRDefault="000C32BD" w:rsidP="000C32BD">
      <w:pPr>
        <w:spacing w:after="80"/>
        <w:rPr>
          <w:b/>
        </w:rPr>
      </w:pPr>
      <w:r w:rsidRPr="000C32BD">
        <w:rPr>
          <w:b/>
        </w:rPr>
        <w:t>Create a class Counter with an integer data member count. Overload the</w:t>
      </w:r>
      <w:r>
        <w:rPr>
          <w:b/>
        </w:rPr>
        <w:t xml:space="preserve"> </w:t>
      </w:r>
      <w:r w:rsidRPr="000C32BD">
        <w:rPr>
          <w:b/>
        </w:rPr>
        <w:t>unary ++ operator to increase the value of count by 1. Create an object</w:t>
      </w:r>
      <w:r>
        <w:rPr>
          <w:b/>
        </w:rPr>
        <w:t xml:space="preserve"> </w:t>
      </w:r>
      <w:r w:rsidRPr="000C32BD">
        <w:rPr>
          <w:b/>
        </w:rPr>
        <w:t>and display its value before and after applying ++.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761FA" w14:paraId="4DC448DC" w14:textId="77777777">
        <w:trPr>
          <w:jc w:val="center"/>
        </w:trPr>
        <w:tc>
          <w:tcPr>
            <w:tcW w:w="10080" w:type="dxa"/>
            <w:shd w:val="clear" w:color="auto" w:fill="F3F5F7"/>
          </w:tcPr>
          <w:p w14:paraId="6BEF770A" w14:textId="77777777" w:rsidR="009641F6" w:rsidRDefault="009641F6" w:rsidP="009641F6">
            <w:pPr>
              <w:pStyle w:val="Code"/>
              <w:spacing w:after="0"/>
            </w:pPr>
            <w:r>
              <w:t>#include &lt;iostream&gt;</w:t>
            </w:r>
          </w:p>
          <w:p w14:paraId="5CB6B0F1" w14:textId="77777777" w:rsidR="009641F6" w:rsidRDefault="009641F6" w:rsidP="009641F6">
            <w:pPr>
              <w:pStyle w:val="Code"/>
              <w:spacing w:after="0"/>
            </w:pPr>
            <w:r>
              <w:t>using namespace std;</w:t>
            </w:r>
          </w:p>
          <w:p w14:paraId="67AF068F" w14:textId="77777777" w:rsidR="009641F6" w:rsidRDefault="009641F6" w:rsidP="009641F6">
            <w:pPr>
              <w:pStyle w:val="Code"/>
              <w:spacing w:after="0"/>
            </w:pPr>
          </w:p>
          <w:p w14:paraId="409B8333" w14:textId="77777777" w:rsidR="009641F6" w:rsidRDefault="009641F6" w:rsidP="009641F6">
            <w:pPr>
              <w:pStyle w:val="Code"/>
              <w:spacing w:after="0"/>
            </w:pPr>
            <w:r>
              <w:t>class Counter {</w:t>
            </w:r>
          </w:p>
          <w:p w14:paraId="290520E8" w14:textId="77777777" w:rsidR="009641F6" w:rsidRDefault="009641F6" w:rsidP="009641F6">
            <w:pPr>
              <w:pStyle w:val="Code"/>
              <w:spacing w:after="0"/>
            </w:pPr>
            <w:r>
              <w:t xml:space="preserve">    int count;</w:t>
            </w:r>
          </w:p>
          <w:p w14:paraId="44CC34E7" w14:textId="77777777" w:rsidR="009641F6" w:rsidRDefault="009641F6" w:rsidP="009641F6">
            <w:pPr>
              <w:pStyle w:val="Code"/>
              <w:spacing w:after="0"/>
            </w:pPr>
          </w:p>
          <w:p w14:paraId="69166CD7" w14:textId="77777777" w:rsidR="009641F6" w:rsidRDefault="009641F6" w:rsidP="009641F6">
            <w:pPr>
              <w:pStyle w:val="Code"/>
              <w:spacing w:after="0"/>
            </w:pPr>
            <w:r>
              <w:t>public:</w:t>
            </w:r>
          </w:p>
          <w:p w14:paraId="1C5A55AA" w14:textId="77777777" w:rsidR="009641F6" w:rsidRDefault="009641F6" w:rsidP="009641F6">
            <w:pPr>
              <w:pStyle w:val="Code"/>
              <w:spacing w:after="0"/>
            </w:pPr>
            <w:r>
              <w:t xml:space="preserve">    Counter(int c) {</w:t>
            </w:r>
          </w:p>
          <w:p w14:paraId="50952144" w14:textId="77777777" w:rsidR="009641F6" w:rsidRDefault="009641F6" w:rsidP="009641F6">
            <w:pPr>
              <w:pStyle w:val="Code"/>
              <w:spacing w:after="0"/>
            </w:pPr>
            <w:r>
              <w:t xml:space="preserve">        count = c;</w:t>
            </w:r>
          </w:p>
          <w:p w14:paraId="042A04A0" w14:textId="77777777" w:rsidR="009641F6" w:rsidRDefault="009641F6" w:rsidP="009641F6">
            <w:pPr>
              <w:pStyle w:val="Code"/>
              <w:spacing w:after="0"/>
            </w:pPr>
            <w:r>
              <w:t xml:space="preserve">    }</w:t>
            </w:r>
          </w:p>
          <w:p w14:paraId="5B001636" w14:textId="77777777" w:rsidR="009641F6" w:rsidRDefault="009641F6" w:rsidP="009641F6">
            <w:pPr>
              <w:pStyle w:val="Code"/>
              <w:spacing w:after="0"/>
            </w:pPr>
          </w:p>
          <w:p w14:paraId="2D60F647" w14:textId="77777777" w:rsidR="009641F6" w:rsidRDefault="009641F6" w:rsidP="009641F6">
            <w:pPr>
              <w:pStyle w:val="Code"/>
              <w:spacing w:after="0"/>
            </w:pPr>
            <w:r>
              <w:t xml:space="preserve">    void operator++() {</w:t>
            </w:r>
          </w:p>
          <w:p w14:paraId="7BD4C167" w14:textId="77777777" w:rsidR="009641F6" w:rsidRDefault="009641F6" w:rsidP="009641F6">
            <w:pPr>
              <w:pStyle w:val="Code"/>
              <w:spacing w:after="0"/>
            </w:pPr>
            <w:r>
              <w:t xml:space="preserve">        ++count;</w:t>
            </w:r>
          </w:p>
          <w:p w14:paraId="2C0C94CA" w14:textId="77777777" w:rsidR="009641F6" w:rsidRDefault="009641F6" w:rsidP="009641F6">
            <w:pPr>
              <w:pStyle w:val="Code"/>
              <w:spacing w:after="0"/>
            </w:pPr>
            <w:r>
              <w:t xml:space="preserve">    }</w:t>
            </w:r>
          </w:p>
          <w:p w14:paraId="79B4D355" w14:textId="77777777" w:rsidR="009641F6" w:rsidRDefault="009641F6" w:rsidP="009641F6">
            <w:pPr>
              <w:pStyle w:val="Code"/>
              <w:spacing w:after="0"/>
            </w:pPr>
          </w:p>
          <w:p w14:paraId="291C6ECC" w14:textId="77777777" w:rsidR="009641F6" w:rsidRDefault="009641F6" w:rsidP="009641F6">
            <w:pPr>
              <w:pStyle w:val="Code"/>
              <w:spacing w:after="0"/>
            </w:pPr>
            <w:r>
              <w:t xml:space="preserve">    void display() {</w:t>
            </w:r>
          </w:p>
          <w:p w14:paraId="42D358F5" w14:textId="77777777" w:rsidR="009641F6" w:rsidRDefault="009641F6" w:rsidP="009641F6">
            <w:pPr>
              <w:pStyle w:val="Code"/>
              <w:spacing w:after="0"/>
            </w:pPr>
            <w:r>
              <w:t xml:space="preserve">        cout &lt;&lt; "Count: " &lt;&lt; count &lt;&lt; endl;</w:t>
            </w:r>
          </w:p>
          <w:p w14:paraId="41088878" w14:textId="77777777" w:rsidR="009641F6" w:rsidRDefault="009641F6" w:rsidP="009641F6">
            <w:pPr>
              <w:pStyle w:val="Code"/>
              <w:spacing w:after="0"/>
            </w:pPr>
            <w:r>
              <w:t xml:space="preserve">    }</w:t>
            </w:r>
          </w:p>
          <w:p w14:paraId="7F6838C9" w14:textId="77777777" w:rsidR="009641F6" w:rsidRDefault="009641F6" w:rsidP="009641F6">
            <w:pPr>
              <w:pStyle w:val="Code"/>
              <w:spacing w:after="0"/>
            </w:pPr>
            <w:r>
              <w:t>};</w:t>
            </w:r>
          </w:p>
          <w:p w14:paraId="5C576503" w14:textId="77777777" w:rsidR="009641F6" w:rsidRDefault="009641F6" w:rsidP="009641F6">
            <w:pPr>
              <w:pStyle w:val="Code"/>
              <w:spacing w:after="0"/>
            </w:pPr>
          </w:p>
          <w:p w14:paraId="1FCB16CF" w14:textId="77777777" w:rsidR="009641F6" w:rsidRDefault="009641F6" w:rsidP="009641F6">
            <w:pPr>
              <w:pStyle w:val="Code"/>
              <w:spacing w:after="0"/>
            </w:pPr>
            <w:r>
              <w:t>int main() {</w:t>
            </w:r>
          </w:p>
          <w:p w14:paraId="4D36BA32" w14:textId="77777777" w:rsidR="009641F6" w:rsidRDefault="009641F6" w:rsidP="009641F6">
            <w:pPr>
              <w:pStyle w:val="Code"/>
              <w:spacing w:after="0"/>
            </w:pPr>
            <w:r>
              <w:t xml:space="preserve">    Counter c(5);</w:t>
            </w:r>
          </w:p>
          <w:p w14:paraId="4791F671" w14:textId="77777777" w:rsidR="009641F6" w:rsidRDefault="009641F6" w:rsidP="009641F6">
            <w:pPr>
              <w:pStyle w:val="Code"/>
              <w:spacing w:after="0"/>
            </w:pPr>
          </w:p>
          <w:p w14:paraId="45A82491" w14:textId="77777777" w:rsidR="009641F6" w:rsidRDefault="009641F6" w:rsidP="009641F6">
            <w:pPr>
              <w:pStyle w:val="Code"/>
              <w:spacing w:after="0"/>
            </w:pPr>
            <w:r>
              <w:t xml:space="preserve">    cout &lt;&lt; "Before increment: ";</w:t>
            </w:r>
          </w:p>
          <w:p w14:paraId="5E8FAE82" w14:textId="77777777" w:rsidR="009641F6" w:rsidRDefault="009641F6" w:rsidP="009641F6">
            <w:pPr>
              <w:pStyle w:val="Code"/>
              <w:spacing w:after="0"/>
            </w:pPr>
            <w:r>
              <w:t xml:space="preserve">    c.display();</w:t>
            </w:r>
          </w:p>
          <w:p w14:paraId="49269747" w14:textId="77777777" w:rsidR="009641F6" w:rsidRDefault="009641F6" w:rsidP="009641F6">
            <w:pPr>
              <w:pStyle w:val="Code"/>
              <w:spacing w:after="0"/>
            </w:pPr>
          </w:p>
          <w:p w14:paraId="688667C4" w14:textId="77777777" w:rsidR="009641F6" w:rsidRDefault="009641F6" w:rsidP="009641F6">
            <w:pPr>
              <w:pStyle w:val="Code"/>
              <w:spacing w:after="0"/>
            </w:pPr>
            <w:r>
              <w:t xml:space="preserve">    ++c;</w:t>
            </w:r>
          </w:p>
          <w:p w14:paraId="0747B667" w14:textId="77777777" w:rsidR="009641F6" w:rsidRDefault="009641F6" w:rsidP="009641F6">
            <w:pPr>
              <w:pStyle w:val="Code"/>
              <w:spacing w:after="0"/>
            </w:pPr>
          </w:p>
          <w:p w14:paraId="652D4BFB" w14:textId="77777777" w:rsidR="009641F6" w:rsidRDefault="009641F6" w:rsidP="009641F6">
            <w:pPr>
              <w:pStyle w:val="Code"/>
              <w:spacing w:after="0"/>
            </w:pPr>
            <w:r>
              <w:t xml:space="preserve">    cout &lt;&lt; "After increment: ";</w:t>
            </w:r>
          </w:p>
          <w:p w14:paraId="15C8CFBA" w14:textId="77777777" w:rsidR="009641F6" w:rsidRDefault="009641F6" w:rsidP="009641F6">
            <w:pPr>
              <w:pStyle w:val="Code"/>
              <w:spacing w:after="0"/>
            </w:pPr>
            <w:r>
              <w:t xml:space="preserve">    c.display();</w:t>
            </w:r>
          </w:p>
          <w:p w14:paraId="53D5C97E" w14:textId="77777777" w:rsidR="009641F6" w:rsidRDefault="009641F6" w:rsidP="009641F6">
            <w:pPr>
              <w:pStyle w:val="Code"/>
              <w:spacing w:after="0"/>
            </w:pPr>
          </w:p>
          <w:p w14:paraId="4B9FC615" w14:textId="77777777" w:rsidR="009641F6" w:rsidRDefault="009641F6" w:rsidP="009641F6">
            <w:pPr>
              <w:pStyle w:val="Code"/>
              <w:spacing w:after="0"/>
            </w:pPr>
            <w:r>
              <w:t xml:space="preserve">    return 0;</w:t>
            </w:r>
          </w:p>
          <w:p w14:paraId="180D3559" w14:textId="4B7EEF44" w:rsidR="00B761FA" w:rsidRDefault="009641F6" w:rsidP="009641F6">
            <w:pPr>
              <w:pStyle w:val="Code"/>
              <w:spacing w:after="0"/>
            </w:pPr>
            <w:r>
              <w:t>}</w:t>
            </w:r>
          </w:p>
        </w:tc>
      </w:tr>
    </w:tbl>
    <w:p w14:paraId="7E2BFC3B" w14:textId="77777777" w:rsidR="00B761FA" w:rsidRDefault="00B761FA">
      <w:pPr>
        <w:spacing w:after="0"/>
      </w:pPr>
    </w:p>
    <w:p w14:paraId="78785B3E" w14:textId="77777777" w:rsidR="00B761FA" w:rsidRDefault="00000000">
      <w:pPr>
        <w:spacing w:before="40" w:after="40"/>
      </w:pPr>
      <w:r>
        <w:rPr>
          <w:b/>
          <w:color w:val="1F4E79"/>
        </w:rPr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761FA" w14:paraId="14BBAB0C" w14:textId="77777777">
        <w:trPr>
          <w:jc w:val="center"/>
        </w:trPr>
        <w:tc>
          <w:tcPr>
            <w:tcW w:w="100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 w14:paraId="3C514472" w14:textId="3419E668" w:rsidR="00B761FA" w:rsidRDefault="009641F6">
            <w:r w:rsidRPr="009641F6">
              <w:drawing>
                <wp:inline distT="0" distB="0" distL="0" distR="0" wp14:anchorId="60A8E80A" wp14:editId="4ADAB3AE">
                  <wp:extent cx="2286198" cy="594412"/>
                  <wp:effectExtent l="0" t="0" r="0" b="0"/>
                  <wp:docPr id="3641499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14998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198" cy="594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9DB8D5" w14:textId="77777777" w:rsidR="00B761FA" w:rsidRDefault="00B761FA">
      <w:pPr>
        <w:spacing w:after="0"/>
      </w:pPr>
    </w:p>
    <w:p w14:paraId="03C8BC8B" w14:textId="77777777" w:rsidR="00B761FA" w:rsidRDefault="00000000">
      <w:pPr>
        <w:spacing w:before="180" w:after="60"/>
      </w:pPr>
      <w:r>
        <w:rPr>
          <w:b/>
          <w:color w:val="1F4E79"/>
          <w:sz w:val="26"/>
        </w:rPr>
        <w:lastRenderedPageBreak/>
        <w:t>Question 2</w:t>
      </w:r>
    </w:p>
    <w:p w14:paraId="46F5C908" w14:textId="05B59EFE" w:rsidR="00B761FA" w:rsidRPr="000C32BD" w:rsidRDefault="000C32BD" w:rsidP="000C32BD">
      <w:pPr>
        <w:spacing w:after="80"/>
        <w:rPr>
          <w:b/>
        </w:rPr>
      </w:pPr>
      <w:r w:rsidRPr="000C32BD">
        <w:rPr>
          <w:b/>
        </w:rPr>
        <w:t>Create a class Number with an integer data member value. Overload theunary -- operator to decrease the value of the object by 1. Display the value</w:t>
      </w:r>
      <w:r>
        <w:rPr>
          <w:b/>
        </w:rPr>
        <w:t xml:space="preserve"> </w:t>
      </w:r>
      <w:r w:rsidRPr="000C32BD">
        <w:rPr>
          <w:b/>
        </w:rPr>
        <w:t>before and after applying the operator.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761FA" w14:paraId="29F56C58" w14:textId="77777777">
        <w:trPr>
          <w:jc w:val="center"/>
        </w:trPr>
        <w:tc>
          <w:tcPr>
            <w:tcW w:w="10080" w:type="dxa"/>
            <w:shd w:val="clear" w:color="auto" w:fill="F3F5F7"/>
          </w:tcPr>
          <w:p w14:paraId="1F109BA9" w14:textId="77777777" w:rsidR="009641F6" w:rsidRDefault="009641F6" w:rsidP="009641F6">
            <w:pPr>
              <w:pStyle w:val="Code"/>
              <w:spacing w:after="0"/>
            </w:pPr>
            <w:r>
              <w:t>#include &lt;iostream&gt;</w:t>
            </w:r>
          </w:p>
          <w:p w14:paraId="5B307736" w14:textId="77777777" w:rsidR="009641F6" w:rsidRDefault="009641F6" w:rsidP="009641F6">
            <w:pPr>
              <w:pStyle w:val="Code"/>
              <w:spacing w:after="0"/>
            </w:pPr>
            <w:r>
              <w:t>using namespace std;</w:t>
            </w:r>
          </w:p>
          <w:p w14:paraId="6D5A4422" w14:textId="77777777" w:rsidR="009641F6" w:rsidRDefault="009641F6" w:rsidP="009641F6">
            <w:pPr>
              <w:pStyle w:val="Code"/>
              <w:spacing w:after="0"/>
            </w:pPr>
          </w:p>
          <w:p w14:paraId="3AF4AD4F" w14:textId="77777777" w:rsidR="009641F6" w:rsidRDefault="009641F6" w:rsidP="009641F6">
            <w:pPr>
              <w:pStyle w:val="Code"/>
              <w:spacing w:after="0"/>
            </w:pPr>
            <w:r>
              <w:t>class Number {</w:t>
            </w:r>
          </w:p>
          <w:p w14:paraId="57A98B56" w14:textId="77777777" w:rsidR="009641F6" w:rsidRDefault="009641F6" w:rsidP="009641F6">
            <w:pPr>
              <w:pStyle w:val="Code"/>
              <w:spacing w:after="0"/>
            </w:pPr>
            <w:r>
              <w:t xml:space="preserve">    int value;</w:t>
            </w:r>
          </w:p>
          <w:p w14:paraId="1E5341B4" w14:textId="77777777" w:rsidR="009641F6" w:rsidRDefault="009641F6" w:rsidP="009641F6">
            <w:pPr>
              <w:pStyle w:val="Code"/>
              <w:spacing w:after="0"/>
            </w:pPr>
          </w:p>
          <w:p w14:paraId="7B0C5999" w14:textId="77777777" w:rsidR="009641F6" w:rsidRDefault="009641F6" w:rsidP="009641F6">
            <w:pPr>
              <w:pStyle w:val="Code"/>
              <w:spacing w:after="0"/>
            </w:pPr>
            <w:r>
              <w:t>public:</w:t>
            </w:r>
          </w:p>
          <w:p w14:paraId="23D6402A" w14:textId="77777777" w:rsidR="009641F6" w:rsidRDefault="009641F6" w:rsidP="009641F6">
            <w:pPr>
              <w:pStyle w:val="Code"/>
              <w:spacing w:after="0"/>
            </w:pPr>
            <w:r>
              <w:t xml:space="preserve">    Number(int v) {</w:t>
            </w:r>
          </w:p>
          <w:p w14:paraId="6D684F37" w14:textId="77777777" w:rsidR="009641F6" w:rsidRDefault="009641F6" w:rsidP="009641F6">
            <w:pPr>
              <w:pStyle w:val="Code"/>
              <w:spacing w:after="0"/>
            </w:pPr>
            <w:r>
              <w:t xml:space="preserve">        value = v;</w:t>
            </w:r>
          </w:p>
          <w:p w14:paraId="55B3E784" w14:textId="77777777" w:rsidR="009641F6" w:rsidRDefault="009641F6" w:rsidP="009641F6">
            <w:pPr>
              <w:pStyle w:val="Code"/>
              <w:spacing w:after="0"/>
            </w:pPr>
            <w:r>
              <w:t xml:space="preserve">    }</w:t>
            </w:r>
          </w:p>
          <w:p w14:paraId="71C59A94" w14:textId="77777777" w:rsidR="009641F6" w:rsidRDefault="009641F6" w:rsidP="009641F6">
            <w:pPr>
              <w:pStyle w:val="Code"/>
              <w:spacing w:after="0"/>
            </w:pPr>
          </w:p>
          <w:p w14:paraId="44C8019F" w14:textId="77777777" w:rsidR="009641F6" w:rsidRDefault="009641F6" w:rsidP="009641F6">
            <w:pPr>
              <w:pStyle w:val="Code"/>
              <w:spacing w:after="0"/>
            </w:pPr>
            <w:r>
              <w:t xml:space="preserve">    void operator--() {</w:t>
            </w:r>
          </w:p>
          <w:p w14:paraId="47F3134B" w14:textId="77777777" w:rsidR="009641F6" w:rsidRDefault="009641F6" w:rsidP="009641F6">
            <w:pPr>
              <w:pStyle w:val="Code"/>
              <w:spacing w:after="0"/>
            </w:pPr>
            <w:r>
              <w:t xml:space="preserve">        --value;</w:t>
            </w:r>
          </w:p>
          <w:p w14:paraId="5337F89D" w14:textId="77777777" w:rsidR="009641F6" w:rsidRDefault="009641F6" w:rsidP="009641F6">
            <w:pPr>
              <w:pStyle w:val="Code"/>
              <w:spacing w:after="0"/>
            </w:pPr>
            <w:r>
              <w:t xml:space="preserve">    }</w:t>
            </w:r>
          </w:p>
          <w:p w14:paraId="25498D1B" w14:textId="77777777" w:rsidR="009641F6" w:rsidRDefault="009641F6" w:rsidP="009641F6">
            <w:pPr>
              <w:pStyle w:val="Code"/>
              <w:spacing w:after="0"/>
            </w:pPr>
          </w:p>
          <w:p w14:paraId="11B71822" w14:textId="77777777" w:rsidR="009641F6" w:rsidRDefault="009641F6" w:rsidP="009641F6">
            <w:pPr>
              <w:pStyle w:val="Code"/>
              <w:spacing w:after="0"/>
            </w:pPr>
            <w:r>
              <w:t xml:space="preserve">    void display() {</w:t>
            </w:r>
          </w:p>
          <w:p w14:paraId="3825833B" w14:textId="77777777" w:rsidR="009641F6" w:rsidRDefault="009641F6" w:rsidP="009641F6">
            <w:pPr>
              <w:pStyle w:val="Code"/>
              <w:spacing w:after="0"/>
            </w:pPr>
            <w:r>
              <w:t xml:space="preserve">        cout &lt;&lt; "Value: " &lt;&lt; value &lt;&lt; endl;</w:t>
            </w:r>
          </w:p>
          <w:p w14:paraId="12282EBA" w14:textId="77777777" w:rsidR="009641F6" w:rsidRDefault="009641F6" w:rsidP="009641F6">
            <w:pPr>
              <w:pStyle w:val="Code"/>
              <w:spacing w:after="0"/>
            </w:pPr>
            <w:r>
              <w:t xml:space="preserve">    }</w:t>
            </w:r>
          </w:p>
          <w:p w14:paraId="2A954334" w14:textId="77777777" w:rsidR="009641F6" w:rsidRDefault="009641F6" w:rsidP="009641F6">
            <w:pPr>
              <w:pStyle w:val="Code"/>
              <w:spacing w:after="0"/>
            </w:pPr>
            <w:r>
              <w:t>};</w:t>
            </w:r>
          </w:p>
          <w:p w14:paraId="3B3FED1F" w14:textId="77777777" w:rsidR="009641F6" w:rsidRDefault="009641F6" w:rsidP="009641F6">
            <w:pPr>
              <w:pStyle w:val="Code"/>
              <w:spacing w:after="0"/>
            </w:pPr>
          </w:p>
          <w:p w14:paraId="1E787FD4" w14:textId="77777777" w:rsidR="009641F6" w:rsidRDefault="009641F6" w:rsidP="009641F6">
            <w:pPr>
              <w:pStyle w:val="Code"/>
              <w:spacing w:after="0"/>
            </w:pPr>
            <w:r>
              <w:t>int main() {</w:t>
            </w:r>
          </w:p>
          <w:p w14:paraId="0FCC9906" w14:textId="77777777" w:rsidR="009641F6" w:rsidRDefault="009641F6" w:rsidP="009641F6">
            <w:pPr>
              <w:pStyle w:val="Code"/>
              <w:spacing w:after="0"/>
            </w:pPr>
            <w:r>
              <w:t xml:space="preserve">    Number n(10);</w:t>
            </w:r>
          </w:p>
          <w:p w14:paraId="371726B7" w14:textId="77777777" w:rsidR="009641F6" w:rsidRDefault="009641F6" w:rsidP="009641F6">
            <w:pPr>
              <w:pStyle w:val="Code"/>
              <w:spacing w:after="0"/>
            </w:pPr>
          </w:p>
          <w:p w14:paraId="0E35026A" w14:textId="77777777" w:rsidR="009641F6" w:rsidRDefault="009641F6" w:rsidP="009641F6">
            <w:pPr>
              <w:pStyle w:val="Code"/>
              <w:spacing w:after="0"/>
            </w:pPr>
            <w:r>
              <w:t xml:space="preserve">    cout &lt;&lt; "Before decrement: ";</w:t>
            </w:r>
          </w:p>
          <w:p w14:paraId="22AA5E5F" w14:textId="77777777" w:rsidR="009641F6" w:rsidRDefault="009641F6" w:rsidP="009641F6">
            <w:pPr>
              <w:pStyle w:val="Code"/>
              <w:spacing w:after="0"/>
            </w:pPr>
            <w:r>
              <w:t xml:space="preserve">    n.display();</w:t>
            </w:r>
          </w:p>
          <w:p w14:paraId="7CF32F62" w14:textId="77777777" w:rsidR="009641F6" w:rsidRDefault="009641F6" w:rsidP="009641F6">
            <w:pPr>
              <w:pStyle w:val="Code"/>
              <w:spacing w:after="0"/>
            </w:pPr>
          </w:p>
          <w:p w14:paraId="186DD0BE" w14:textId="77777777" w:rsidR="009641F6" w:rsidRDefault="009641F6" w:rsidP="009641F6">
            <w:pPr>
              <w:pStyle w:val="Code"/>
              <w:spacing w:after="0"/>
            </w:pPr>
            <w:r>
              <w:t xml:space="preserve">    --n;</w:t>
            </w:r>
          </w:p>
          <w:p w14:paraId="47EDD287" w14:textId="77777777" w:rsidR="009641F6" w:rsidRDefault="009641F6" w:rsidP="009641F6">
            <w:pPr>
              <w:pStyle w:val="Code"/>
              <w:spacing w:after="0"/>
            </w:pPr>
          </w:p>
          <w:p w14:paraId="09B26627" w14:textId="77777777" w:rsidR="009641F6" w:rsidRDefault="009641F6" w:rsidP="009641F6">
            <w:pPr>
              <w:pStyle w:val="Code"/>
              <w:spacing w:after="0"/>
            </w:pPr>
            <w:r>
              <w:t xml:space="preserve">    cout &lt;&lt; "After decrement: ";</w:t>
            </w:r>
          </w:p>
          <w:p w14:paraId="1C05A93B" w14:textId="77777777" w:rsidR="009641F6" w:rsidRDefault="009641F6" w:rsidP="009641F6">
            <w:pPr>
              <w:pStyle w:val="Code"/>
              <w:spacing w:after="0"/>
            </w:pPr>
            <w:r>
              <w:t xml:space="preserve">    n.display();</w:t>
            </w:r>
          </w:p>
          <w:p w14:paraId="203A05B7" w14:textId="77777777" w:rsidR="009641F6" w:rsidRDefault="009641F6" w:rsidP="009641F6">
            <w:pPr>
              <w:pStyle w:val="Code"/>
              <w:spacing w:after="0"/>
            </w:pPr>
          </w:p>
          <w:p w14:paraId="6CFA09AE" w14:textId="77777777" w:rsidR="009641F6" w:rsidRDefault="009641F6" w:rsidP="009641F6">
            <w:pPr>
              <w:pStyle w:val="Code"/>
              <w:spacing w:after="0"/>
            </w:pPr>
            <w:r>
              <w:t xml:space="preserve">    return 0;</w:t>
            </w:r>
          </w:p>
          <w:p w14:paraId="5E2E1C02" w14:textId="4F524DFF" w:rsidR="00B761FA" w:rsidRDefault="009641F6" w:rsidP="009641F6">
            <w:pPr>
              <w:pStyle w:val="Code"/>
              <w:spacing w:after="0"/>
            </w:pPr>
            <w:r>
              <w:t>}</w:t>
            </w:r>
          </w:p>
        </w:tc>
      </w:tr>
    </w:tbl>
    <w:p w14:paraId="474A29DC" w14:textId="77777777" w:rsidR="00B761FA" w:rsidRDefault="00B761FA">
      <w:pPr>
        <w:spacing w:after="0"/>
      </w:pPr>
    </w:p>
    <w:p w14:paraId="0334B81D" w14:textId="77777777" w:rsidR="00B761FA" w:rsidRDefault="00000000">
      <w:pPr>
        <w:spacing w:before="40" w:after="40"/>
      </w:pPr>
      <w:r>
        <w:rPr>
          <w:b/>
          <w:color w:val="1F4E79"/>
        </w:rPr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761FA" w14:paraId="30967504" w14:textId="77777777">
        <w:trPr>
          <w:jc w:val="center"/>
        </w:trPr>
        <w:tc>
          <w:tcPr>
            <w:tcW w:w="100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 w14:paraId="1887E630" w14:textId="23DCC8EF" w:rsidR="00B761FA" w:rsidRDefault="009641F6">
            <w:r w:rsidRPr="009641F6">
              <w:drawing>
                <wp:inline distT="0" distB="0" distL="0" distR="0" wp14:anchorId="68153E21" wp14:editId="11FD78DE">
                  <wp:extent cx="2301439" cy="685859"/>
                  <wp:effectExtent l="0" t="0" r="3810" b="0"/>
                  <wp:docPr id="8500900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009003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439" cy="685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13E010" w14:textId="77777777" w:rsidR="00B761FA" w:rsidRDefault="00B761FA">
      <w:pPr>
        <w:spacing w:after="0"/>
      </w:pPr>
    </w:p>
    <w:p w14:paraId="708795D5" w14:textId="77777777" w:rsidR="00B761FA" w:rsidRDefault="00000000">
      <w:pPr>
        <w:spacing w:before="180" w:after="60"/>
      </w:pPr>
      <w:r>
        <w:rPr>
          <w:b/>
          <w:color w:val="1F4E79"/>
          <w:sz w:val="26"/>
        </w:rPr>
        <w:t>Question 3</w:t>
      </w:r>
    </w:p>
    <w:p w14:paraId="1C8C0C49" w14:textId="69AFA04D" w:rsidR="00B761FA" w:rsidRPr="000C32BD" w:rsidRDefault="000C32BD" w:rsidP="000C32BD">
      <w:pPr>
        <w:spacing w:after="80"/>
        <w:rPr>
          <w:b/>
        </w:rPr>
      </w:pPr>
      <w:r w:rsidRPr="000C32BD">
        <w:rPr>
          <w:b/>
        </w:rPr>
        <w:t>Create a class Number containing an integer data member value. Create two</w:t>
      </w:r>
      <w:r>
        <w:rPr>
          <w:b/>
        </w:rPr>
        <w:t xml:space="preserve"> </w:t>
      </w:r>
      <w:r w:rsidRPr="000C32BD">
        <w:rPr>
          <w:b/>
        </w:rPr>
        <w:t>objects and overload the binary + operator to add the values stored in the two</w:t>
      </w:r>
      <w:r>
        <w:rPr>
          <w:b/>
        </w:rPr>
        <w:t xml:space="preserve"> </w:t>
      </w:r>
      <w:r w:rsidRPr="000C32BD">
        <w:rPr>
          <w:b/>
        </w:rPr>
        <w:t>objects. Display the result.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761FA" w14:paraId="3828A72C" w14:textId="77777777">
        <w:trPr>
          <w:jc w:val="center"/>
        </w:trPr>
        <w:tc>
          <w:tcPr>
            <w:tcW w:w="10080" w:type="dxa"/>
            <w:shd w:val="clear" w:color="auto" w:fill="F3F5F7"/>
          </w:tcPr>
          <w:p w14:paraId="1F7A9342" w14:textId="77777777" w:rsidR="009641F6" w:rsidRDefault="009641F6" w:rsidP="009641F6">
            <w:pPr>
              <w:pStyle w:val="Code"/>
              <w:spacing w:after="0"/>
            </w:pPr>
            <w:r>
              <w:t>#include &lt;iostream&gt;</w:t>
            </w:r>
          </w:p>
          <w:p w14:paraId="3C7020C5" w14:textId="77777777" w:rsidR="009641F6" w:rsidRDefault="009641F6" w:rsidP="009641F6">
            <w:pPr>
              <w:pStyle w:val="Code"/>
              <w:spacing w:after="0"/>
            </w:pPr>
            <w:r>
              <w:t>using namespace std;</w:t>
            </w:r>
          </w:p>
          <w:p w14:paraId="34A5FE95" w14:textId="77777777" w:rsidR="009641F6" w:rsidRDefault="009641F6" w:rsidP="009641F6">
            <w:pPr>
              <w:pStyle w:val="Code"/>
              <w:spacing w:after="0"/>
            </w:pPr>
          </w:p>
          <w:p w14:paraId="5F246BE0" w14:textId="77777777" w:rsidR="009641F6" w:rsidRDefault="009641F6" w:rsidP="009641F6">
            <w:pPr>
              <w:pStyle w:val="Code"/>
              <w:spacing w:after="0"/>
            </w:pPr>
            <w:r>
              <w:t>class Number {</w:t>
            </w:r>
          </w:p>
          <w:p w14:paraId="134B50BC" w14:textId="77777777" w:rsidR="009641F6" w:rsidRDefault="009641F6" w:rsidP="009641F6">
            <w:pPr>
              <w:pStyle w:val="Code"/>
              <w:spacing w:after="0"/>
            </w:pPr>
            <w:r>
              <w:t xml:space="preserve">    int value;</w:t>
            </w:r>
          </w:p>
          <w:p w14:paraId="4B650667" w14:textId="77777777" w:rsidR="009641F6" w:rsidRDefault="009641F6" w:rsidP="009641F6">
            <w:pPr>
              <w:pStyle w:val="Code"/>
              <w:spacing w:after="0"/>
            </w:pPr>
          </w:p>
          <w:p w14:paraId="7DB3698B" w14:textId="77777777" w:rsidR="009641F6" w:rsidRDefault="009641F6" w:rsidP="009641F6">
            <w:pPr>
              <w:pStyle w:val="Code"/>
              <w:spacing w:after="0"/>
            </w:pPr>
            <w:r>
              <w:t>public:</w:t>
            </w:r>
          </w:p>
          <w:p w14:paraId="66E4E850" w14:textId="77777777" w:rsidR="009641F6" w:rsidRDefault="009641F6" w:rsidP="009641F6">
            <w:pPr>
              <w:pStyle w:val="Code"/>
              <w:spacing w:after="0"/>
            </w:pPr>
            <w:r>
              <w:t xml:space="preserve">    Number(int v) {</w:t>
            </w:r>
          </w:p>
          <w:p w14:paraId="76B137C6" w14:textId="77777777" w:rsidR="009641F6" w:rsidRDefault="009641F6" w:rsidP="009641F6">
            <w:pPr>
              <w:pStyle w:val="Code"/>
              <w:spacing w:after="0"/>
            </w:pPr>
            <w:r>
              <w:t xml:space="preserve">        value = v;</w:t>
            </w:r>
          </w:p>
          <w:p w14:paraId="07B5AAA8" w14:textId="77777777" w:rsidR="009641F6" w:rsidRDefault="009641F6" w:rsidP="009641F6">
            <w:pPr>
              <w:pStyle w:val="Code"/>
              <w:spacing w:after="0"/>
            </w:pPr>
            <w:r>
              <w:t xml:space="preserve">    }</w:t>
            </w:r>
          </w:p>
          <w:p w14:paraId="5F60AF18" w14:textId="77777777" w:rsidR="009641F6" w:rsidRDefault="009641F6" w:rsidP="009641F6">
            <w:pPr>
              <w:pStyle w:val="Code"/>
              <w:spacing w:after="0"/>
            </w:pPr>
          </w:p>
          <w:p w14:paraId="1B2A112D" w14:textId="77777777" w:rsidR="009641F6" w:rsidRDefault="009641F6" w:rsidP="009641F6">
            <w:pPr>
              <w:pStyle w:val="Code"/>
              <w:spacing w:after="0"/>
            </w:pPr>
            <w:r>
              <w:t xml:space="preserve">    Number operator+(Number n) {</w:t>
            </w:r>
          </w:p>
          <w:p w14:paraId="37E19C94" w14:textId="77777777" w:rsidR="009641F6" w:rsidRDefault="009641F6" w:rsidP="009641F6">
            <w:pPr>
              <w:pStyle w:val="Code"/>
              <w:spacing w:after="0"/>
            </w:pPr>
            <w:r>
              <w:t xml:space="preserve">        return Number(value + n.value);</w:t>
            </w:r>
          </w:p>
          <w:p w14:paraId="65409A34" w14:textId="77777777" w:rsidR="009641F6" w:rsidRDefault="009641F6" w:rsidP="009641F6">
            <w:pPr>
              <w:pStyle w:val="Code"/>
              <w:spacing w:after="0"/>
            </w:pPr>
            <w:r>
              <w:t xml:space="preserve">    }</w:t>
            </w:r>
          </w:p>
          <w:p w14:paraId="7A689ED2" w14:textId="77777777" w:rsidR="009641F6" w:rsidRDefault="009641F6" w:rsidP="009641F6">
            <w:pPr>
              <w:pStyle w:val="Code"/>
              <w:spacing w:after="0"/>
            </w:pPr>
          </w:p>
          <w:p w14:paraId="1AA1C7A4" w14:textId="77777777" w:rsidR="009641F6" w:rsidRDefault="009641F6" w:rsidP="009641F6">
            <w:pPr>
              <w:pStyle w:val="Code"/>
              <w:spacing w:after="0"/>
            </w:pPr>
            <w:r>
              <w:t xml:space="preserve">    void display() {</w:t>
            </w:r>
          </w:p>
          <w:p w14:paraId="4B74A10A" w14:textId="77777777" w:rsidR="009641F6" w:rsidRDefault="009641F6" w:rsidP="009641F6">
            <w:pPr>
              <w:pStyle w:val="Code"/>
              <w:spacing w:after="0"/>
            </w:pPr>
            <w:r>
              <w:t xml:space="preserve">        cout &lt;&lt; "Sum: " &lt;&lt; value &lt;&lt; endl;</w:t>
            </w:r>
          </w:p>
          <w:p w14:paraId="5452DAE4" w14:textId="77777777" w:rsidR="009641F6" w:rsidRDefault="009641F6" w:rsidP="009641F6">
            <w:pPr>
              <w:pStyle w:val="Code"/>
              <w:spacing w:after="0"/>
            </w:pPr>
            <w:r>
              <w:t xml:space="preserve">    }</w:t>
            </w:r>
          </w:p>
          <w:p w14:paraId="09A44A01" w14:textId="77777777" w:rsidR="009641F6" w:rsidRDefault="009641F6" w:rsidP="009641F6">
            <w:pPr>
              <w:pStyle w:val="Code"/>
              <w:spacing w:after="0"/>
            </w:pPr>
            <w:r>
              <w:t>};</w:t>
            </w:r>
          </w:p>
          <w:p w14:paraId="7EB7AE6C" w14:textId="77777777" w:rsidR="009641F6" w:rsidRDefault="009641F6" w:rsidP="009641F6">
            <w:pPr>
              <w:pStyle w:val="Code"/>
              <w:spacing w:after="0"/>
            </w:pPr>
          </w:p>
          <w:p w14:paraId="67AB6FED" w14:textId="77777777" w:rsidR="009641F6" w:rsidRDefault="009641F6" w:rsidP="009641F6">
            <w:pPr>
              <w:pStyle w:val="Code"/>
              <w:spacing w:after="0"/>
            </w:pPr>
            <w:r>
              <w:t>int main() {</w:t>
            </w:r>
          </w:p>
          <w:p w14:paraId="36F1B954" w14:textId="77777777" w:rsidR="009641F6" w:rsidRDefault="009641F6" w:rsidP="009641F6">
            <w:pPr>
              <w:pStyle w:val="Code"/>
              <w:spacing w:after="0"/>
            </w:pPr>
            <w:r>
              <w:t xml:space="preserve">    Number n1(10), n2(20);</w:t>
            </w:r>
          </w:p>
          <w:p w14:paraId="725FAA5F" w14:textId="77777777" w:rsidR="009641F6" w:rsidRDefault="009641F6" w:rsidP="009641F6">
            <w:pPr>
              <w:pStyle w:val="Code"/>
              <w:spacing w:after="0"/>
            </w:pPr>
            <w:r>
              <w:t xml:space="preserve">    Number n3 = n1 + n2;</w:t>
            </w:r>
          </w:p>
          <w:p w14:paraId="5B17FD10" w14:textId="77777777" w:rsidR="009641F6" w:rsidRDefault="009641F6" w:rsidP="009641F6">
            <w:pPr>
              <w:pStyle w:val="Code"/>
              <w:spacing w:after="0"/>
            </w:pPr>
          </w:p>
          <w:p w14:paraId="42544713" w14:textId="77777777" w:rsidR="009641F6" w:rsidRDefault="009641F6" w:rsidP="009641F6">
            <w:pPr>
              <w:pStyle w:val="Code"/>
              <w:spacing w:after="0"/>
            </w:pPr>
            <w:r>
              <w:t xml:space="preserve">    n3.display();</w:t>
            </w:r>
          </w:p>
          <w:p w14:paraId="36376BD6" w14:textId="77777777" w:rsidR="009641F6" w:rsidRDefault="009641F6" w:rsidP="009641F6">
            <w:pPr>
              <w:pStyle w:val="Code"/>
              <w:spacing w:after="0"/>
            </w:pPr>
          </w:p>
          <w:p w14:paraId="0730B29C" w14:textId="77777777" w:rsidR="009641F6" w:rsidRDefault="009641F6" w:rsidP="009641F6">
            <w:pPr>
              <w:pStyle w:val="Code"/>
              <w:spacing w:after="0"/>
            </w:pPr>
            <w:r>
              <w:t xml:space="preserve">    return 0;</w:t>
            </w:r>
          </w:p>
          <w:p w14:paraId="43C00265" w14:textId="7240B12F" w:rsidR="00B761FA" w:rsidRDefault="009641F6" w:rsidP="009641F6">
            <w:pPr>
              <w:pStyle w:val="Code"/>
              <w:spacing w:after="0"/>
            </w:pPr>
            <w:r>
              <w:t>}</w:t>
            </w:r>
          </w:p>
        </w:tc>
      </w:tr>
    </w:tbl>
    <w:p w14:paraId="0AA20B98" w14:textId="77777777" w:rsidR="00B761FA" w:rsidRDefault="00B761FA">
      <w:pPr>
        <w:spacing w:after="0"/>
      </w:pPr>
    </w:p>
    <w:p w14:paraId="05A37A13" w14:textId="77777777" w:rsidR="00B761FA" w:rsidRDefault="00000000">
      <w:pPr>
        <w:spacing w:before="40" w:after="40"/>
      </w:pPr>
      <w:r>
        <w:rPr>
          <w:b/>
          <w:color w:val="1F4E79"/>
        </w:rPr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761FA" w14:paraId="61359515" w14:textId="77777777">
        <w:trPr>
          <w:jc w:val="center"/>
        </w:trPr>
        <w:tc>
          <w:tcPr>
            <w:tcW w:w="100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 w14:paraId="6B8ED2B0" w14:textId="5A02519F" w:rsidR="00B761FA" w:rsidRDefault="009641F6">
            <w:r w:rsidRPr="009641F6">
              <w:drawing>
                <wp:inline distT="0" distB="0" distL="0" distR="0" wp14:anchorId="26022FA8" wp14:editId="3CEB1347">
                  <wp:extent cx="1143099" cy="723963"/>
                  <wp:effectExtent l="0" t="0" r="0" b="0"/>
                  <wp:docPr id="20508015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080157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99" cy="723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A53D3D" w14:textId="77777777" w:rsidR="00B761FA" w:rsidRDefault="00B761FA">
      <w:pPr>
        <w:spacing w:after="0"/>
      </w:pPr>
    </w:p>
    <w:p w14:paraId="612B3B9A" w14:textId="77777777" w:rsidR="00B761FA" w:rsidRDefault="00000000">
      <w:pPr>
        <w:spacing w:before="180" w:after="60"/>
      </w:pPr>
      <w:r>
        <w:rPr>
          <w:b/>
          <w:color w:val="1F4E79"/>
          <w:sz w:val="26"/>
        </w:rPr>
        <w:t>Question 4</w:t>
      </w:r>
    </w:p>
    <w:p w14:paraId="310BF5F9" w14:textId="43C99CF7" w:rsidR="000C32BD" w:rsidRPr="000C32BD" w:rsidRDefault="000C32BD" w:rsidP="000C32BD">
      <w:pPr>
        <w:spacing w:after="80"/>
        <w:rPr>
          <w:b/>
        </w:rPr>
      </w:pPr>
      <w:r w:rsidRPr="000C32BD">
        <w:rPr>
          <w:b/>
        </w:rPr>
        <w:t>Create a class Number containing an integer data member. Create two objects</w:t>
      </w:r>
      <w:r>
        <w:rPr>
          <w:b/>
        </w:rPr>
        <w:t xml:space="preserve"> </w:t>
      </w:r>
      <w:r w:rsidRPr="000C32BD">
        <w:rPr>
          <w:b/>
        </w:rPr>
        <w:t>and overload the following operators:</w:t>
      </w:r>
    </w:p>
    <w:p w14:paraId="32E82574" w14:textId="77777777" w:rsidR="000C32BD" w:rsidRPr="000C32BD" w:rsidRDefault="000C32BD" w:rsidP="000C32BD">
      <w:pPr>
        <w:spacing w:after="80"/>
        <w:rPr>
          <w:b/>
        </w:rPr>
      </w:pPr>
      <w:r w:rsidRPr="000C32BD">
        <w:rPr>
          <w:b/>
        </w:rPr>
        <w:t> + to add the values.</w:t>
      </w:r>
    </w:p>
    <w:p w14:paraId="0EF19E5F" w14:textId="77777777" w:rsidR="000C32BD" w:rsidRPr="000C32BD" w:rsidRDefault="000C32BD" w:rsidP="000C32BD">
      <w:pPr>
        <w:spacing w:after="80"/>
        <w:rPr>
          <w:b/>
        </w:rPr>
      </w:pPr>
      <w:r w:rsidRPr="000C32BD">
        <w:rPr>
          <w:b/>
        </w:rPr>
        <w:t> - to subtract the values.</w:t>
      </w:r>
    </w:p>
    <w:p w14:paraId="6EC7D2AB" w14:textId="66556412" w:rsidR="000C32BD" w:rsidRDefault="000C32BD" w:rsidP="000C32BD">
      <w:pPr>
        <w:spacing w:after="80"/>
      </w:pPr>
      <w:r w:rsidRPr="000C32BD">
        <w:rPr>
          <w:b/>
        </w:rPr>
        <w:t>Display the results of both operations.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761FA" w14:paraId="2277265D" w14:textId="77777777">
        <w:trPr>
          <w:jc w:val="center"/>
        </w:trPr>
        <w:tc>
          <w:tcPr>
            <w:tcW w:w="10080" w:type="dxa"/>
            <w:shd w:val="clear" w:color="auto" w:fill="F3F5F7"/>
          </w:tcPr>
          <w:p w14:paraId="2AD420B1" w14:textId="77777777" w:rsidR="009641F6" w:rsidRDefault="009641F6" w:rsidP="009641F6">
            <w:pPr>
              <w:pStyle w:val="Code"/>
              <w:spacing w:after="0"/>
            </w:pPr>
            <w:r>
              <w:t>#include &lt;iostream&gt;</w:t>
            </w:r>
          </w:p>
          <w:p w14:paraId="26F6E65E" w14:textId="77777777" w:rsidR="009641F6" w:rsidRDefault="009641F6" w:rsidP="009641F6">
            <w:pPr>
              <w:pStyle w:val="Code"/>
              <w:spacing w:after="0"/>
            </w:pPr>
            <w:r>
              <w:t>using namespace std;</w:t>
            </w:r>
          </w:p>
          <w:p w14:paraId="68F0633C" w14:textId="77777777" w:rsidR="009641F6" w:rsidRDefault="009641F6" w:rsidP="009641F6">
            <w:pPr>
              <w:pStyle w:val="Code"/>
              <w:spacing w:after="0"/>
            </w:pPr>
          </w:p>
          <w:p w14:paraId="691BF2C0" w14:textId="77777777" w:rsidR="009641F6" w:rsidRDefault="009641F6" w:rsidP="009641F6">
            <w:pPr>
              <w:pStyle w:val="Code"/>
              <w:spacing w:after="0"/>
            </w:pPr>
            <w:r>
              <w:t>class Number {</w:t>
            </w:r>
          </w:p>
          <w:p w14:paraId="703C968D" w14:textId="77777777" w:rsidR="009641F6" w:rsidRDefault="009641F6" w:rsidP="009641F6">
            <w:pPr>
              <w:pStyle w:val="Code"/>
              <w:spacing w:after="0"/>
            </w:pPr>
            <w:r>
              <w:t xml:space="preserve">    int value;</w:t>
            </w:r>
          </w:p>
          <w:p w14:paraId="5F688127" w14:textId="77777777" w:rsidR="009641F6" w:rsidRDefault="009641F6" w:rsidP="009641F6">
            <w:pPr>
              <w:pStyle w:val="Code"/>
              <w:spacing w:after="0"/>
            </w:pPr>
          </w:p>
          <w:p w14:paraId="472F9E98" w14:textId="77777777" w:rsidR="009641F6" w:rsidRDefault="009641F6" w:rsidP="009641F6">
            <w:pPr>
              <w:pStyle w:val="Code"/>
              <w:spacing w:after="0"/>
            </w:pPr>
            <w:r>
              <w:t>public:</w:t>
            </w:r>
          </w:p>
          <w:p w14:paraId="08E3F681" w14:textId="77777777" w:rsidR="009641F6" w:rsidRDefault="009641F6" w:rsidP="009641F6">
            <w:pPr>
              <w:pStyle w:val="Code"/>
              <w:spacing w:after="0"/>
            </w:pPr>
            <w:r>
              <w:t xml:space="preserve">    Number(int v) {</w:t>
            </w:r>
          </w:p>
          <w:p w14:paraId="2C7458B4" w14:textId="77777777" w:rsidR="009641F6" w:rsidRDefault="009641F6" w:rsidP="009641F6">
            <w:pPr>
              <w:pStyle w:val="Code"/>
              <w:spacing w:after="0"/>
            </w:pPr>
            <w:r>
              <w:t xml:space="preserve">        value = v;</w:t>
            </w:r>
          </w:p>
          <w:p w14:paraId="067BC0D2" w14:textId="77777777" w:rsidR="009641F6" w:rsidRDefault="009641F6" w:rsidP="009641F6">
            <w:pPr>
              <w:pStyle w:val="Code"/>
              <w:spacing w:after="0"/>
            </w:pPr>
            <w:r>
              <w:t xml:space="preserve">    }</w:t>
            </w:r>
          </w:p>
          <w:p w14:paraId="54A0DA15" w14:textId="77777777" w:rsidR="009641F6" w:rsidRDefault="009641F6" w:rsidP="009641F6">
            <w:pPr>
              <w:pStyle w:val="Code"/>
              <w:spacing w:after="0"/>
            </w:pPr>
          </w:p>
          <w:p w14:paraId="39DB2E66" w14:textId="77777777" w:rsidR="009641F6" w:rsidRDefault="009641F6" w:rsidP="009641F6">
            <w:pPr>
              <w:pStyle w:val="Code"/>
              <w:spacing w:after="0"/>
            </w:pPr>
            <w:r>
              <w:t xml:space="preserve">    Number operator+(Number n) {</w:t>
            </w:r>
          </w:p>
          <w:p w14:paraId="288FBF92" w14:textId="77777777" w:rsidR="009641F6" w:rsidRDefault="009641F6" w:rsidP="009641F6">
            <w:pPr>
              <w:pStyle w:val="Code"/>
              <w:spacing w:after="0"/>
            </w:pPr>
            <w:r>
              <w:t xml:space="preserve">        return Number(value + n.value);</w:t>
            </w:r>
          </w:p>
          <w:p w14:paraId="2DB50694" w14:textId="77777777" w:rsidR="009641F6" w:rsidRDefault="009641F6" w:rsidP="009641F6">
            <w:pPr>
              <w:pStyle w:val="Code"/>
              <w:spacing w:after="0"/>
            </w:pPr>
            <w:r>
              <w:t xml:space="preserve">    }</w:t>
            </w:r>
          </w:p>
          <w:p w14:paraId="14CA1AA2" w14:textId="77777777" w:rsidR="009641F6" w:rsidRDefault="009641F6" w:rsidP="009641F6">
            <w:pPr>
              <w:pStyle w:val="Code"/>
              <w:spacing w:after="0"/>
            </w:pPr>
          </w:p>
          <w:p w14:paraId="286C7B8A" w14:textId="77777777" w:rsidR="009641F6" w:rsidRDefault="009641F6" w:rsidP="009641F6">
            <w:pPr>
              <w:pStyle w:val="Code"/>
              <w:spacing w:after="0"/>
            </w:pPr>
            <w:r>
              <w:t xml:space="preserve">    Number operator-(Number n) {</w:t>
            </w:r>
          </w:p>
          <w:p w14:paraId="64CC29EF" w14:textId="77777777" w:rsidR="009641F6" w:rsidRDefault="009641F6" w:rsidP="009641F6">
            <w:pPr>
              <w:pStyle w:val="Code"/>
              <w:spacing w:after="0"/>
            </w:pPr>
            <w:r>
              <w:t xml:space="preserve">        return Number(value - n.value);</w:t>
            </w:r>
          </w:p>
          <w:p w14:paraId="077196A3" w14:textId="77777777" w:rsidR="009641F6" w:rsidRDefault="009641F6" w:rsidP="009641F6">
            <w:pPr>
              <w:pStyle w:val="Code"/>
              <w:spacing w:after="0"/>
            </w:pPr>
            <w:r>
              <w:t xml:space="preserve">    }</w:t>
            </w:r>
          </w:p>
          <w:p w14:paraId="2BAC9267" w14:textId="77777777" w:rsidR="009641F6" w:rsidRDefault="009641F6" w:rsidP="009641F6">
            <w:pPr>
              <w:pStyle w:val="Code"/>
              <w:spacing w:after="0"/>
            </w:pPr>
          </w:p>
          <w:p w14:paraId="1679532F" w14:textId="77777777" w:rsidR="009641F6" w:rsidRDefault="009641F6" w:rsidP="009641F6">
            <w:pPr>
              <w:pStyle w:val="Code"/>
              <w:spacing w:after="0"/>
            </w:pPr>
            <w:r>
              <w:t xml:space="preserve">    void display() {</w:t>
            </w:r>
          </w:p>
          <w:p w14:paraId="4778FCC7" w14:textId="77777777" w:rsidR="009641F6" w:rsidRDefault="009641F6" w:rsidP="009641F6">
            <w:pPr>
              <w:pStyle w:val="Code"/>
              <w:spacing w:after="0"/>
            </w:pPr>
            <w:r>
              <w:t xml:space="preserve">        cout &lt;&lt; value &lt;&lt; endl;</w:t>
            </w:r>
          </w:p>
          <w:p w14:paraId="07863BCF" w14:textId="77777777" w:rsidR="009641F6" w:rsidRDefault="009641F6" w:rsidP="009641F6">
            <w:pPr>
              <w:pStyle w:val="Code"/>
              <w:spacing w:after="0"/>
            </w:pPr>
            <w:r>
              <w:t xml:space="preserve">    }</w:t>
            </w:r>
          </w:p>
          <w:p w14:paraId="43B11BB0" w14:textId="77777777" w:rsidR="009641F6" w:rsidRDefault="009641F6" w:rsidP="009641F6">
            <w:pPr>
              <w:pStyle w:val="Code"/>
              <w:spacing w:after="0"/>
            </w:pPr>
            <w:r>
              <w:t>};</w:t>
            </w:r>
          </w:p>
          <w:p w14:paraId="7C7FFE35" w14:textId="77777777" w:rsidR="009641F6" w:rsidRDefault="009641F6" w:rsidP="009641F6">
            <w:pPr>
              <w:pStyle w:val="Code"/>
              <w:spacing w:after="0"/>
            </w:pPr>
          </w:p>
          <w:p w14:paraId="55483E33" w14:textId="77777777" w:rsidR="009641F6" w:rsidRDefault="009641F6" w:rsidP="009641F6">
            <w:pPr>
              <w:pStyle w:val="Code"/>
              <w:spacing w:after="0"/>
            </w:pPr>
            <w:r>
              <w:t>int main() {</w:t>
            </w:r>
          </w:p>
          <w:p w14:paraId="4F87099C" w14:textId="77777777" w:rsidR="009641F6" w:rsidRDefault="009641F6" w:rsidP="009641F6">
            <w:pPr>
              <w:pStyle w:val="Code"/>
              <w:spacing w:after="0"/>
            </w:pPr>
            <w:r>
              <w:t xml:space="preserve">    Number n1(20), n2(8);</w:t>
            </w:r>
          </w:p>
          <w:p w14:paraId="0A8892C5" w14:textId="77777777" w:rsidR="009641F6" w:rsidRDefault="009641F6" w:rsidP="009641F6">
            <w:pPr>
              <w:pStyle w:val="Code"/>
              <w:spacing w:after="0"/>
            </w:pPr>
          </w:p>
          <w:p w14:paraId="34735507" w14:textId="77777777" w:rsidR="009641F6" w:rsidRDefault="009641F6" w:rsidP="009641F6">
            <w:pPr>
              <w:pStyle w:val="Code"/>
              <w:spacing w:after="0"/>
            </w:pPr>
            <w:r>
              <w:t xml:space="preserve">    Number sum = n1 + n2;</w:t>
            </w:r>
          </w:p>
          <w:p w14:paraId="4791AFA1" w14:textId="77777777" w:rsidR="009641F6" w:rsidRDefault="009641F6" w:rsidP="009641F6">
            <w:pPr>
              <w:pStyle w:val="Code"/>
              <w:spacing w:after="0"/>
            </w:pPr>
            <w:r>
              <w:t xml:space="preserve">    Number difference = n1 - n2;</w:t>
            </w:r>
          </w:p>
          <w:p w14:paraId="3B0B9545" w14:textId="77777777" w:rsidR="009641F6" w:rsidRDefault="009641F6" w:rsidP="009641F6">
            <w:pPr>
              <w:pStyle w:val="Code"/>
              <w:spacing w:after="0"/>
            </w:pPr>
          </w:p>
          <w:p w14:paraId="466A537B" w14:textId="77777777" w:rsidR="009641F6" w:rsidRDefault="009641F6" w:rsidP="009641F6">
            <w:pPr>
              <w:pStyle w:val="Code"/>
              <w:spacing w:after="0"/>
            </w:pPr>
            <w:r>
              <w:t xml:space="preserve">    cout &lt;&lt; "Sum: ";</w:t>
            </w:r>
          </w:p>
          <w:p w14:paraId="7811603C" w14:textId="77777777" w:rsidR="009641F6" w:rsidRDefault="009641F6" w:rsidP="009641F6">
            <w:pPr>
              <w:pStyle w:val="Code"/>
              <w:spacing w:after="0"/>
            </w:pPr>
            <w:r>
              <w:t xml:space="preserve">    sum.display();</w:t>
            </w:r>
          </w:p>
          <w:p w14:paraId="4DA5D3BC" w14:textId="77777777" w:rsidR="009641F6" w:rsidRDefault="009641F6" w:rsidP="009641F6">
            <w:pPr>
              <w:pStyle w:val="Code"/>
              <w:spacing w:after="0"/>
            </w:pPr>
          </w:p>
          <w:p w14:paraId="6DB8A989" w14:textId="77777777" w:rsidR="009641F6" w:rsidRDefault="009641F6" w:rsidP="009641F6">
            <w:pPr>
              <w:pStyle w:val="Code"/>
              <w:spacing w:after="0"/>
            </w:pPr>
            <w:r>
              <w:t xml:space="preserve">    cout &lt;&lt; "Difference: ";</w:t>
            </w:r>
          </w:p>
          <w:p w14:paraId="604CEF98" w14:textId="77777777" w:rsidR="009641F6" w:rsidRDefault="009641F6" w:rsidP="009641F6">
            <w:pPr>
              <w:pStyle w:val="Code"/>
              <w:spacing w:after="0"/>
            </w:pPr>
            <w:r>
              <w:t xml:space="preserve">    difference.display();</w:t>
            </w:r>
          </w:p>
          <w:p w14:paraId="029079C2" w14:textId="77777777" w:rsidR="009641F6" w:rsidRDefault="009641F6" w:rsidP="009641F6">
            <w:pPr>
              <w:pStyle w:val="Code"/>
              <w:spacing w:after="0"/>
            </w:pPr>
          </w:p>
          <w:p w14:paraId="7B9BAB4A" w14:textId="77777777" w:rsidR="009641F6" w:rsidRDefault="009641F6" w:rsidP="009641F6">
            <w:pPr>
              <w:pStyle w:val="Code"/>
              <w:spacing w:after="0"/>
            </w:pPr>
            <w:r>
              <w:t xml:space="preserve">    return 0;</w:t>
            </w:r>
          </w:p>
          <w:p w14:paraId="0B24EBCF" w14:textId="1E072F59" w:rsidR="00B761FA" w:rsidRDefault="009641F6" w:rsidP="009641F6">
            <w:pPr>
              <w:pStyle w:val="Code"/>
              <w:spacing w:after="0"/>
            </w:pPr>
            <w:r>
              <w:t>}</w:t>
            </w:r>
          </w:p>
        </w:tc>
      </w:tr>
    </w:tbl>
    <w:p w14:paraId="5007802C" w14:textId="77777777" w:rsidR="00B761FA" w:rsidRDefault="00B761FA">
      <w:pPr>
        <w:spacing w:after="0"/>
      </w:pPr>
    </w:p>
    <w:p w14:paraId="4ACCEF47" w14:textId="77777777" w:rsidR="00B761FA" w:rsidRDefault="00000000">
      <w:pPr>
        <w:spacing w:before="40" w:after="40"/>
      </w:pPr>
      <w:r>
        <w:rPr>
          <w:b/>
          <w:color w:val="1F4E79"/>
        </w:rPr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761FA" w14:paraId="455A2242" w14:textId="77777777">
        <w:trPr>
          <w:jc w:val="center"/>
        </w:trPr>
        <w:tc>
          <w:tcPr>
            <w:tcW w:w="100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 w14:paraId="330441B9" w14:textId="51980B8C" w:rsidR="00B761FA" w:rsidRDefault="009641F6">
            <w:r w:rsidRPr="009641F6">
              <w:drawing>
                <wp:inline distT="0" distB="0" distL="0" distR="0" wp14:anchorId="50FFEDD9" wp14:editId="05547E92">
                  <wp:extent cx="1409822" cy="571550"/>
                  <wp:effectExtent l="0" t="0" r="0" b="0"/>
                  <wp:docPr id="11985180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51808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822" cy="5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E125D4" w14:textId="77777777" w:rsidR="00B761FA" w:rsidRDefault="00B761FA">
      <w:pPr>
        <w:spacing w:after="0"/>
      </w:pPr>
    </w:p>
    <w:p w14:paraId="3175066A" w14:textId="77777777" w:rsidR="00B761FA" w:rsidRDefault="00000000">
      <w:pPr>
        <w:spacing w:before="180" w:after="60"/>
      </w:pPr>
      <w:r>
        <w:rPr>
          <w:b/>
          <w:color w:val="1F4E79"/>
          <w:sz w:val="26"/>
        </w:rPr>
        <w:t>Question 5</w:t>
      </w:r>
    </w:p>
    <w:p w14:paraId="7183E686" w14:textId="6D8CBB48" w:rsidR="00B761FA" w:rsidRPr="000C32BD" w:rsidRDefault="000C32BD" w:rsidP="000C32BD">
      <w:pPr>
        <w:spacing w:after="80"/>
        <w:rPr>
          <w:b/>
        </w:rPr>
      </w:pPr>
      <w:r w:rsidRPr="000C32BD">
        <w:rPr>
          <w:b/>
        </w:rPr>
        <w:t>Create a class Complex with two data members real and imaginary. Overload</w:t>
      </w:r>
      <w:r>
        <w:rPr>
          <w:b/>
        </w:rPr>
        <w:t xml:space="preserve"> </w:t>
      </w:r>
      <w:r w:rsidRPr="000C32BD">
        <w:rPr>
          <w:b/>
        </w:rPr>
        <w:t>the + operator to add two complex number objects and display the resulting</w:t>
      </w:r>
      <w:r>
        <w:rPr>
          <w:b/>
        </w:rPr>
        <w:t xml:space="preserve"> </w:t>
      </w:r>
      <w:r w:rsidRPr="000C32BD">
        <w:rPr>
          <w:b/>
        </w:rPr>
        <w:t>complex number.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761FA" w14:paraId="77CB2967" w14:textId="77777777">
        <w:trPr>
          <w:jc w:val="center"/>
        </w:trPr>
        <w:tc>
          <w:tcPr>
            <w:tcW w:w="10080" w:type="dxa"/>
            <w:shd w:val="clear" w:color="auto" w:fill="F3F5F7"/>
          </w:tcPr>
          <w:p w14:paraId="5EBC0B6F" w14:textId="77777777" w:rsidR="009641F6" w:rsidRDefault="009641F6" w:rsidP="009641F6">
            <w:pPr>
              <w:pStyle w:val="Code"/>
              <w:spacing w:after="0"/>
            </w:pPr>
            <w:r>
              <w:t>#include &lt;iostream&gt;</w:t>
            </w:r>
          </w:p>
          <w:p w14:paraId="6F0F8BF2" w14:textId="77777777" w:rsidR="009641F6" w:rsidRDefault="009641F6" w:rsidP="009641F6">
            <w:pPr>
              <w:pStyle w:val="Code"/>
              <w:spacing w:after="0"/>
            </w:pPr>
            <w:r>
              <w:t>using namespace std;</w:t>
            </w:r>
          </w:p>
          <w:p w14:paraId="4278AEF6" w14:textId="77777777" w:rsidR="009641F6" w:rsidRDefault="009641F6" w:rsidP="009641F6">
            <w:pPr>
              <w:pStyle w:val="Code"/>
              <w:spacing w:after="0"/>
            </w:pPr>
          </w:p>
          <w:p w14:paraId="2ADCEA83" w14:textId="77777777" w:rsidR="009641F6" w:rsidRDefault="009641F6" w:rsidP="009641F6">
            <w:pPr>
              <w:pStyle w:val="Code"/>
              <w:spacing w:after="0"/>
            </w:pPr>
            <w:r>
              <w:t>class Complex {</w:t>
            </w:r>
          </w:p>
          <w:p w14:paraId="781D6094" w14:textId="77777777" w:rsidR="009641F6" w:rsidRDefault="009641F6" w:rsidP="009641F6">
            <w:pPr>
              <w:pStyle w:val="Code"/>
              <w:spacing w:after="0"/>
            </w:pPr>
            <w:r>
              <w:t xml:space="preserve">    int real, imaginary;</w:t>
            </w:r>
          </w:p>
          <w:p w14:paraId="1A0F086D" w14:textId="77777777" w:rsidR="009641F6" w:rsidRDefault="009641F6" w:rsidP="009641F6">
            <w:pPr>
              <w:pStyle w:val="Code"/>
              <w:spacing w:after="0"/>
            </w:pPr>
          </w:p>
          <w:p w14:paraId="4DC2FE69" w14:textId="77777777" w:rsidR="009641F6" w:rsidRDefault="009641F6" w:rsidP="009641F6">
            <w:pPr>
              <w:pStyle w:val="Code"/>
              <w:spacing w:after="0"/>
            </w:pPr>
            <w:r>
              <w:t>public:</w:t>
            </w:r>
          </w:p>
          <w:p w14:paraId="4CA6E08E" w14:textId="77777777" w:rsidR="009641F6" w:rsidRDefault="009641F6" w:rsidP="009641F6">
            <w:pPr>
              <w:pStyle w:val="Code"/>
              <w:spacing w:after="0"/>
            </w:pPr>
            <w:r>
              <w:t xml:space="preserve">    Complex(int r, int i) {</w:t>
            </w:r>
          </w:p>
          <w:p w14:paraId="39017C55" w14:textId="77777777" w:rsidR="009641F6" w:rsidRDefault="009641F6" w:rsidP="009641F6">
            <w:pPr>
              <w:pStyle w:val="Code"/>
              <w:spacing w:after="0"/>
            </w:pPr>
            <w:r>
              <w:t xml:space="preserve">        real = r;</w:t>
            </w:r>
          </w:p>
          <w:p w14:paraId="090B8D11" w14:textId="77777777" w:rsidR="009641F6" w:rsidRDefault="009641F6" w:rsidP="009641F6">
            <w:pPr>
              <w:pStyle w:val="Code"/>
              <w:spacing w:after="0"/>
            </w:pPr>
            <w:r>
              <w:t xml:space="preserve">        imaginary = i;</w:t>
            </w:r>
          </w:p>
          <w:p w14:paraId="1B2F83E5" w14:textId="77777777" w:rsidR="009641F6" w:rsidRDefault="009641F6" w:rsidP="009641F6">
            <w:pPr>
              <w:pStyle w:val="Code"/>
              <w:spacing w:after="0"/>
            </w:pPr>
            <w:r>
              <w:t xml:space="preserve">    }</w:t>
            </w:r>
          </w:p>
          <w:p w14:paraId="08E39CF2" w14:textId="77777777" w:rsidR="009641F6" w:rsidRDefault="009641F6" w:rsidP="009641F6">
            <w:pPr>
              <w:pStyle w:val="Code"/>
              <w:spacing w:after="0"/>
            </w:pPr>
          </w:p>
          <w:p w14:paraId="1F089E99" w14:textId="77777777" w:rsidR="009641F6" w:rsidRDefault="009641F6" w:rsidP="009641F6">
            <w:pPr>
              <w:pStyle w:val="Code"/>
              <w:spacing w:after="0"/>
            </w:pPr>
            <w:r>
              <w:t xml:space="preserve">    Complex operator+(Complex c) {</w:t>
            </w:r>
          </w:p>
          <w:p w14:paraId="28B90D47" w14:textId="77777777" w:rsidR="009641F6" w:rsidRDefault="009641F6" w:rsidP="009641F6">
            <w:pPr>
              <w:pStyle w:val="Code"/>
              <w:spacing w:after="0"/>
            </w:pPr>
            <w:r>
              <w:t xml:space="preserve">        return Complex(real + c.real,</w:t>
            </w:r>
          </w:p>
          <w:p w14:paraId="5E3F3163" w14:textId="77777777" w:rsidR="009641F6" w:rsidRDefault="009641F6" w:rsidP="009641F6">
            <w:pPr>
              <w:pStyle w:val="Code"/>
              <w:spacing w:after="0"/>
            </w:pPr>
            <w:r>
              <w:t xml:space="preserve">                       imaginary + c.imaginary);</w:t>
            </w:r>
          </w:p>
          <w:p w14:paraId="39567F94" w14:textId="77777777" w:rsidR="009641F6" w:rsidRDefault="009641F6" w:rsidP="009641F6">
            <w:pPr>
              <w:pStyle w:val="Code"/>
              <w:spacing w:after="0"/>
            </w:pPr>
            <w:r>
              <w:t xml:space="preserve">    }</w:t>
            </w:r>
          </w:p>
          <w:p w14:paraId="466917B9" w14:textId="77777777" w:rsidR="009641F6" w:rsidRDefault="009641F6" w:rsidP="009641F6">
            <w:pPr>
              <w:pStyle w:val="Code"/>
              <w:spacing w:after="0"/>
            </w:pPr>
          </w:p>
          <w:p w14:paraId="48BFEE92" w14:textId="77777777" w:rsidR="009641F6" w:rsidRDefault="009641F6" w:rsidP="009641F6">
            <w:pPr>
              <w:pStyle w:val="Code"/>
              <w:spacing w:after="0"/>
            </w:pPr>
            <w:r>
              <w:t xml:space="preserve">    void display() {</w:t>
            </w:r>
          </w:p>
          <w:p w14:paraId="06303321" w14:textId="77777777" w:rsidR="009641F6" w:rsidRDefault="009641F6" w:rsidP="009641F6">
            <w:pPr>
              <w:pStyle w:val="Code"/>
              <w:spacing w:after="0"/>
            </w:pPr>
            <w:r>
              <w:t xml:space="preserve">        cout &lt;&lt; real &lt;&lt; " + " &lt;&lt; imaginary &lt;&lt; "i" &lt;&lt; endl;</w:t>
            </w:r>
          </w:p>
          <w:p w14:paraId="02263589" w14:textId="77777777" w:rsidR="009641F6" w:rsidRDefault="009641F6" w:rsidP="009641F6">
            <w:pPr>
              <w:pStyle w:val="Code"/>
              <w:spacing w:after="0"/>
            </w:pPr>
            <w:r>
              <w:lastRenderedPageBreak/>
              <w:t xml:space="preserve">    }</w:t>
            </w:r>
          </w:p>
          <w:p w14:paraId="0EE07342" w14:textId="77777777" w:rsidR="009641F6" w:rsidRDefault="009641F6" w:rsidP="009641F6">
            <w:pPr>
              <w:pStyle w:val="Code"/>
              <w:spacing w:after="0"/>
            </w:pPr>
            <w:r>
              <w:t>};</w:t>
            </w:r>
          </w:p>
          <w:p w14:paraId="53B25E14" w14:textId="77777777" w:rsidR="009641F6" w:rsidRDefault="009641F6" w:rsidP="009641F6">
            <w:pPr>
              <w:pStyle w:val="Code"/>
              <w:spacing w:after="0"/>
            </w:pPr>
          </w:p>
          <w:p w14:paraId="7CD01175" w14:textId="77777777" w:rsidR="009641F6" w:rsidRDefault="009641F6" w:rsidP="009641F6">
            <w:pPr>
              <w:pStyle w:val="Code"/>
              <w:spacing w:after="0"/>
            </w:pPr>
            <w:r>
              <w:t>int main() {</w:t>
            </w:r>
          </w:p>
          <w:p w14:paraId="553AC0CB" w14:textId="77777777" w:rsidR="009641F6" w:rsidRDefault="009641F6" w:rsidP="009641F6">
            <w:pPr>
              <w:pStyle w:val="Code"/>
              <w:spacing w:after="0"/>
            </w:pPr>
            <w:r>
              <w:t xml:space="preserve">    Complex c1(3, 4);</w:t>
            </w:r>
          </w:p>
          <w:p w14:paraId="4A031F5C" w14:textId="77777777" w:rsidR="009641F6" w:rsidRDefault="009641F6" w:rsidP="009641F6">
            <w:pPr>
              <w:pStyle w:val="Code"/>
              <w:spacing w:after="0"/>
            </w:pPr>
            <w:r>
              <w:t xml:space="preserve">    Complex c2(2, 5);</w:t>
            </w:r>
          </w:p>
          <w:p w14:paraId="74D6F0AC" w14:textId="77777777" w:rsidR="009641F6" w:rsidRDefault="009641F6" w:rsidP="009641F6">
            <w:pPr>
              <w:pStyle w:val="Code"/>
              <w:spacing w:after="0"/>
            </w:pPr>
          </w:p>
          <w:p w14:paraId="74DBF808" w14:textId="77777777" w:rsidR="009641F6" w:rsidRDefault="009641F6" w:rsidP="009641F6">
            <w:pPr>
              <w:pStyle w:val="Code"/>
              <w:spacing w:after="0"/>
            </w:pPr>
            <w:r>
              <w:t xml:space="preserve">    Complex c3 = c1 + c2;</w:t>
            </w:r>
          </w:p>
          <w:p w14:paraId="35C74D5B" w14:textId="77777777" w:rsidR="009641F6" w:rsidRDefault="009641F6" w:rsidP="009641F6">
            <w:pPr>
              <w:pStyle w:val="Code"/>
              <w:spacing w:after="0"/>
            </w:pPr>
          </w:p>
          <w:p w14:paraId="39EF7F0A" w14:textId="77777777" w:rsidR="009641F6" w:rsidRDefault="009641F6" w:rsidP="009641F6">
            <w:pPr>
              <w:pStyle w:val="Code"/>
              <w:spacing w:after="0"/>
            </w:pPr>
            <w:r>
              <w:t xml:space="preserve">    cout &lt;&lt; "First number: ";</w:t>
            </w:r>
          </w:p>
          <w:p w14:paraId="33E97A73" w14:textId="77777777" w:rsidR="009641F6" w:rsidRDefault="009641F6" w:rsidP="009641F6">
            <w:pPr>
              <w:pStyle w:val="Code"/>
              <w:spacing w:after="0"/>
            </w:pPr>
            <w:r>
              <w:t xml:space="preserve">    c1.display();</w:t>
            </w:r>
          </w:p>
          <w:p w14:paraId="1F0B631F" w14:textId="77777777" w:rsidR="009641F6" w:rsidRDefault="009641F6" w:rsidP="009641F6">
            <w:pPr>
              <w:pStyle w:val="Code"/>
              <w:spacing w:after="0"/>
            </w:pPr>
          </w:p>
          <w:p w14:paraId="12E671D5" w14:textId="77777777" w:rsidR="009641F6" w:rsidRDefault="009641F6" w:rsidP="009641F6">
            <w:pPr>
              <w:pStyle w:val="Code"/>
              <w:spacing w:after="0"/>
            </w:pPr>
            <w:r>
              <w:t xml:space="preserve">    cout &lt;&lt; "Second number: ";</w:t>
            </w:r>
          </w:p>
          <w:p w14:paraId="2DA9BC7D" w14:textId="77777777" w:rsidR="009641F6" w:rsidRDefault="009641F6" w:rsidP="009641F6">
            <w:pPr>
              <w:pStyle w:val="Code"/>
              <w:spacing w:after="0"/>
            </w:pPr>
            <w:r>
              <w:t xml:space="preserve">    c2.display();</w:t>
            </w:r>
          </w:p>
          <w:p w14:paraId="63B0E585" w14:textId="77777777" w:rsidR="009641F6" w:rsidRDefault="009641F6" w:rsidP="009641F6">
            <w:pPr>
              <w:pStyle w:val="Code"/>
              <w:spacing w:after="0"/>
            </w:pPr>
          </w:p>
          <w:p w14:paraId="1461FE8E" w14:textId="77777777" w:rsidR="009641F6" w:rsidRDefault="009641F6" w:rsidP="009641F6">
            <w:pPr>
              <w:pStyle w:val="Code"/>
              <w:spacing w:after="0"/>
            </w:pPr>
            <w:r>
              <w:t xml:space="preserve">    cout &lt;&lt; "Result: ";</w:t>
            </w:r>
          </w:p>
          <w:p w14:paraId="0E6F3BE5" w14:textId="77777777" w:rsidR="009641F6" w:rsidRDefault="009641F6" w:rsidP="009641F6">
            <w:pPr>
              <w:pStyle w:val="Code"/>
              <w:spacing w:after="0"/>
            </w:pPr>
            <w:r>
              <w:t xml:space="preserve">    c3.display();</w:t>
            </w:r>
          </w:p>
          <w:p w14:paraId="5C597D68" w14:textId="77777777" w:rsidR="009641F6" w:rsidRDefault="009641F6" w:rsidP="009641F6">
            <w:pPr>
              <w:pStyle w:val="Code"/>
              <w:spacing w:after="0"/>
            </w:pPr>
          </w:p>
          <w:p w14:paraId="702CE7FA" w14:textId="77777777" w:rsidR="009641F6" w:rsidRDefault="009641F6" w:rsidP="009641F6">
            <w:pPr>
              <w:pStyle w:val="Code"/>
              <w:spacing w:after="0"/>
            </w:pPr>
            <w:r>
              <w:t xml:space="preserve">    return 0;</w:t>
            </w:r>
          </w:p>
          <w:p w14:paraId="6C2F9099" w14:textId="05CC62ED" w:rsidR="00B761FA" w:rsidRDefault="009641F6" w:rsidP="009641F6">
            <w:pPr>
              <w:pStyle w:val="Code"/>
              <w:spacing w:after="0"/>
            </w:pPr>
            <w:r>
              <w:t>}</w:t>
            </w:r>
          </w:p>
        </w:tc>
      </w:tr>
    </w:tbl>
    <w:p w14:paraId="48003CF1" w14:textId="77777777" w:rsidR="00B761FA" w:rsidRDefault="00B761FA">
      <w:pPr>
        <w:spacing w:after="0"/>
      </w:pPr>
    </w:p>
    <w:p w14:paraId="4C2ED260" w14:textId="77777777" w:rsidR="00B761FA" w:rsidRDefault="00000000">
      <w:pPr>
        <w:spacing w:before="40" w:after="40"/>
      </w:pPr>
      <w:r>
        <w:rPr>
          <w:b/>
          <w:color w:val="1F4E79"/>
        </w:rPr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761FA" w14:paraId="0F6B8486" w14:textId="77777777">
        <w:trPr>
          <w:jc w:val="center"/>
        </w:trPr>
        <w:tc>
          <w:tcPr>
            <w:tcW w:w="100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 w14:paraId="3B498B23" w14:textId="43C9ECB2" w:rsidR="00B761FA" w:rsidRDefault="00000000">
            <w:r>
              <w:br/>
            </w:r>
            <w:r w:rsidR="009641F6" w:rsidRPr="009641F6">
              <w:drawing>
                <wp:inline distT="0" distB="0" distL="0" distR="0" wp14:anchorId="348A3D1C" wp14:editId="365729D9">
                  <wp:extent cx="1889924" cy="777307"/>
                  <wp:effectExtent l="0" t="0" r="0" b="3810"/>
                  <wp:docPr id="3565419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54190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924" cy="777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C7D51C" w14:textId="77777777" w:rsidR="00B761FA" w:rsidRDefault="00B761FA">
      <w:pPr>
        <w:spacing w:after="0"/>
      </w:pPr>
    </w:p>
    <w:p w14:paraId="4F475123" w14:textId="77777777" w:rsidR="00B761FA" w:rsidRDefault="00000000">
      <w:pPr>
        <w:spacing w:before="180" w:after="60"/>
      </w:pPr>
      <w:r>
        <w:rPr>
          <w:b/>
          <w:color w:val="1F4E79"/>
          <w:sz w:val="26"/>
        </w:rPr>
        <w:t>Question 6</w:t>
      </w:r>
    </w:p>
    <w:p w14:paraId="1E4992BA" w14:textId="61955F36" w:rsidR="000C32BD" w:rsidRPr="000C32BD" w:rsidRDefault="000C32BD" w:rsidP="000C32BD">
      <w:pPr>
        <w:spacing w:after="80"/>
        <w:rPr>
          <w:b/>
        </w:rPr>
      </w:pPr>
      <w:r w:rsidRPr="000C32BD">
        <w:rPr>
          <w:b/>
        </w:rPr>
        <w:t>Create a class Student with a data member CGPA. Create two student objects</w:t>
      </w:r>
      <w:r>
        <w:rPr>
          <w:b/>
        </w:rPr>
        <w:t xml:space="preserve"> </w:t>
      </w:r>
      <w:r w:rsidRPr="000C32BD">
        <w:rPr>
          <w:b/>
        </w:rPr>
        <w:t>and overload the following relational operators:</w:t>
      </w:r>
    </w:p>
    <w:p w14:paraId="078EBCAB" w14:textId="77777777" w:rsidR="000C32BD" w:rsidRPr="000C32BD" w:rsidRDefault="000C32BD" w:rsidP="000C32BD">
      <w:pPr>
        <w:spacing w:after="80"/>
        <w:rPr>
          <w:b/>
        </w:rPr>
      </w:pPr>
      <w:r w:rsidRPr="000C32BD">
        <w:rPr>
          <w:b/>
        </w:rPr>
        <w:t> == to check whether both students have the same CGPA.</w:t>
      </w:r>
    </w:p>
    <w:p w14:paraId="09E8B076" w14:textId="77777777" w:rsidR="000C32BD" w:rsidRPr="000C32BD" w:rsidRDefault="000C32BD" w:rsidP="000C32BD">
      <w:pPr>
        <w:spacing w:after="80"/>
        <w:rPr>
          <w:b/>
        </w:rPr>
      </w:pPr>
      <w:r w:rsidRPr="000C32BD">
        <w:rPr>
          <w:b/>
        </w:rPr>
        <w:t> &gt; to check which student has the higher CGPA.</w:t>
      </w:r>
    </w:p>
    <w:p w14:paraId="7E008DDE" w14:textId="3EC64528" w:rsidR="00B761FA" w:rsidRDefault="000C32BD" w:rsidP="000C32BD">
      <w:pPr>
        <w:spacing w:after="80"/>
      </w:pPr>
      <w:r w:rsidRPr="000C32BD">
        <w:rPr>
          <w:b/>
        </w:rPr>
        <w:t>Display an appropriate message based on the comparison.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761FA" w14:paraId="6251294E" w14:textId="77777777">
        <w:trPr>
          <w:jc w:val="center"/>
        </w:trPr>
        <w:tc>
          <w:tcPr>
            <w:tcW w:w="10080" w:type="dxa"/>
            <w:shd w:val="clear" w:color="auto" w:fill="F3F5F7"/>
          </w:tcPr>
          <w:p w14:paraId="58374F0C" w14:textId="77777777" w:rsidR="009641F6" w:rsidRDefault="009641F6" w:rsidP="009641F6">
            <w:pPr>
              <w:pStyle w:val="Code"/>
              <w:spacing w:after="0"/>
            </w:pPr>
            <w:r>
              <w:t>#include &lt;iostream&gt;</w:t>
            </w:r>
          </w:p>
          <w:p w14:paraId="5CE057EC" w14:textId="77777777" w:rsidR="009641F6" w:rsidRDefault="009641F6" w:rsidP="009641F6">
            <w:pPr>
              <w:pStyle w:val="Code"/>
              <w:spacing w:after="0"/>
            </w:pPr>
            <w:r>
              <w:t>using namespace std;</w:t>
            </w:r>
          </w:p>
          <w:p w14:paraId="2599ED66" w14:textId="77777777" w:rsidR="009641F6" w:rsidRDefault="009641F6" w:rsidP="009641F6">
            <w:pPr>
              <w:pStyle w:val="Code"/>
              <w:spacing w:after="0"/>
            </w:pPr>
          </w:p>
          <w:p w14:paraId="1D3534C7" w14:textId="77777777" w:rsidR="009641F6" w:rsidRDefault="009641F6" w:rsidP="009641F6">
            <w:pPr>
              <w:pStyle w:val="Code"/>
              <w:spacing w:after="0"/>
            </w:pPr>
            <w:r>
              <w:t>class Student {</w:t>
            </w:r>
          </w:p>
          <w:p w14:paraId="1D367E27" w14:textId="77777777" w:rsidR="009641F6" w:rsidRDefault="009641F6" w:rsidP="009641F6">
            <w:pPr>
              <w:pStyle w:val="Code"/>
              <w:spacing w:after="0"/>
            </w:pPr>
            <w:r>
              <w:t xml:space="preserve">    float cgpa;</w:t>
            </w:r>
          </w:p>
          <w:p w14:paraId="4E925910" w14:textId="77777777" w:rsidR="009641F6" w:rsidRDefault="009641F6" w:rsidP="009641F6">
            <w:pPr>
              <w:pStyle w:val="Code"/>
              <w:spacing w:after="0"/>
            </w:pPr>
          </w:p>
          <w:p w14:paraId="5F6F8BCF" w14:textId="77777777" w:rsidR="009641F6" w:rsidRDefault="009641F6" w:rsidP="009641F6">
            <w:pPr>
              <w:pStyle w:val="Code"/>
              <w:spacing w:after="0"/>
            </w:pPr>
            <w:r>
              <w:t>public:</w:t>
            </w:r>
          </w:p>
          <w:p w14:paraId="55536B99" w14:textId="77777777" w:rsidR="009641F6" w:rsidRDefault="009641F6" w:rsidP="009641F6">
            <w:pPr>
              <w:pStyle w:val="Code"/>
              <w:spacing w:after="0"/>
            </w:pPr>
            <w:r>
              <w:t xml:space="preserve">    Student(float c) {</w:t>
            </w:r>
          </w:p>
          <w:p w14:paraId="7C53BFE5" w14:textId="77777777" w:rsidR="009641F6" w:rsidRDefault="009641F6" w:rsidP="009641F6">
            <w:pPr>
              <w:pStyle w:val="Code"/>
              <w:spacing w:after="0"/>
            </w:pPr>
            <w:r>
              <w:t xml:space="preserve">        cgpa = c;</w:t>
            </w:r>
          </w:p>
          <w:p w14:paraId="33F5A2F0" w14:textId="77777777" w:rsidR="009641F6" w:rsidRDefault="009641F6" w:rsidP="009641F6">
            <w:pPr>
              <w:pStyle w:val="Code"/>
              <w:spacing w:after="0"/>
            </w:pPr>
            <w:r>
              <w:t xml:space="preserve">    }</w:t>
            </w:r>
          </w:p>
          <w:p w14:paraId="717896A5" w14:textId="77777777" w:rsidR="009641F6" w:rsidRDefault="009641F6" w:rsidP="009641F6">
            <w:pPr>
              <w:pStyle w:val="Code"/>
              <w:spacing w:after="0"/>
            </w:pPr>
          </w:p>
          <w:p w14:paraId="3A382064" w14:textId="77777777" w:rsidR="009641F6" w:rsidRDefault="009641F6" w:rsidP="009641F6">
            <w:pPr>
              <w:pStyle w:val="Code"/>
              <w:spacing w:after="0"/>
            </w:pPr>
            <w:r>
              <w:t xml:space="preserve">    bool operator==(Student s) {</w:t>
            </w:r>
          </w:p>
          <w:p w14:paraId="163F7E43" w14:textId="77777777" w:rsidR="009641F6" w:rsidRDefault="009641F6" w:rsidP="009641F6">
            <w:pPr>
              <w:pStyle w:val="Code"/>
              <w:spacing w:after="0"/>
            </w:pPr>
            <w:r>
              <w:t xml:space="preserve">        return cgpa == s.cgpa;</w:t>
            </w:r>
          </w:p>
          <w:p w14:paraId="1CDB9354" w14:textId="77777777" w:rsidR="009641F6" w:rsidRDefault="009641F6" w:rsidP="009641F6">
            <w:pPr>
              <w:pStyle w:val="Code"/>
              <w:spacing w:after="0"/>
            </w:pPr>
            <w:r>
              <w:t xml:space="preserve">    }</w:t>
            </w:r>
          </w:p>
          <w:p w14:paraId="2EAFBFD4" w14:textId="77777777" w:rsidR="009641F6" w:rsidRDefault="009641F6" w:rsidP="009641F6">
            <w:pPr>
              <w:pStyle w:val="Code"/>
              <w:spacing w:after="0"/>
            </w:pPr>
          </w:p>
          <w:p w14:paraId="275EF857" w14:textId="77777777" w:rsidR="009641F6" w:rsidRDefault="009641F6" w:rsidP="009641F6">
            <w:pPr>
              <w:pStyle w:val="Code"/>
              <w:spacing w:after="0"/>
            </w:pPr>
            <w:r>
              <w:t xml:space="preserve">    bool operator&gt;(Student s) {</w:t>
            </w:r>
          </w:p>
          <w:p w14:paraId="0169F0A9" w14:textId="77777777" w:rsidR="009641F6" w:rsidRDefault="009641F6" w:rsidP="009641F6">
            <w:pPr>
              <w:pStyle w:val="Code"/>
              <w:spacing w:after="0"/>
            </w:pPr>
            <w:r>
              <w:lastRenderedPageBreak/>
              <w:t xml:space="preserve">        return cgpa &gt; s.cgpa;</w:t>
            </w:r>
          </w:p>
          <w:p w14:paraId="584228B5" w14:textId="77777777" w:rsidR="009641F6" w:rsidRDefault="009641F6" w:rsidP="009641F6">
            <w:pPr>
              <w:pStyle w:val="Code"/>
              <w:spacing w:after="0"/>
            </w:pPr>
            <w:r>
              <w:t xml:space="preserve">    }</w:t>
            </w:r>
          </w:p>
          <w:p w14:paraId="7D209320" w14:textId="77777777" w:rsidR="009641F6" w:rsidRDefault="009641F6" w:rsidP="009641F6">
            <w:pPr>
              <w:pStyle w:val="Code"/>
              <w:spacing w:after="0"/>
            </w:pPr>
            <w:r>
              <w:t>};</w:t>
            </w:r>
          </w:p>
          <w:p w14:paraId="65B92317" w14:textId="77777777" w:rsidR="009641F6" w:rsidRDefault="009641F6" w:rsidP="009641F6">
            <w:pPr>
              <w:pStyle w:val="Code"/>
              <w:spacing w:after="0"/>
            </w:pPr>
          </w:p>
          <w:p w14:paraId="0A841BED" w14:textId="77777777" w:rsidR="009641F6" w:rsidRDefault="009641F6" w:rsidP="009641F6">
            <w:pPr>
              <w:pStyle w:val="Code"/>
              <w:spacing w:after="0"/>
            </w:pPr>
            <w:r>
              <w:t>int main() {</w:t>
            </w:r>
          </w:p>
          <w:p w14:paraId="092FFC29" w14:textId="77777777" w:rsidR="009641F6" w:rsidRDefault="009641F6" w:rsidP="009641F6">
            <w:pPr>
              <w:pStyle w:val="Code"/>
              <w:spacing w:after="0"/>
            </w:pPr>
            <w:r>
              <w:t xml:space="preserve">    Student s1(8.5), s2(9.0);</w:t>
            </w:r>
          </w:p>
          <w:p w14:paraId="10E9790E" w14:textId="77777777" w:rsidR="009641F6" w:rsidRDefault="009641F6" w:rsidP="009641F6">
            <w:pPr>
              <w:pStyle w:val="Code"/>
              <w:spacing w:after="0"/>
            </w:pPr>
          </w:p>
          <w:p w14:paraId="67D5BE7D" w14:textId="77777777" w:rsidR="009641F6" w:rsidRDefault="009641F6" w:rsidP="009641F6">
            <w:pPr>
              <w:pStyle w:val="Code"/>
              <w:spacing w:after="0"/>
            </w:pPr>
            <w:r>
              <w:t xml:space="preserve">    if (s1 == s2) {</w:t>
            </w:r>
          </w:p>
          <w:p w14:paraId="0DF9A84A" w14:textId="77777777" w:rsidR="009641F6" w:rsidRDefault="009641F6" w:rsidP="009641F6">
            <w:pPr>
              <w:pStyle w:val="Code"/>
              <w:spacing w:after="0"/>
            </w:pPr>
            <w:r>
              <w:t xml:space="preserve">        cout &lt;&lt; "Both students have the same CGPA" &lt;&lt; endl;</w:t>
            </w:r>
          </w:p>
          <w:p w14:paraId="3DB9E16B" w14:textId="77777777" w:rsidR="009641F6" w:rsidRDefault="009641F6" w:rsidP="009641F6">
            <w:pPr>
              <w:pStyle w:val="Code"/>
              <w:spacing w:after="0"/>
            </w:pPr>
            <w:r>
              <w:t xml:space="preserve">    } else {</w:t>
            </w:r>
          </w:p>
          <w:p w14:paraId="1F09AB1A" w14:textId="77777777" w:rsidR="009641F6" w:rsidRDefault="009641F6" w:rsidP="009641F6">
            <w:pPr>
              <w:pStyle w:val="Code"/>
              <w:spacing w:after="0"/>
            </w:pPr>
            <w:r>
              <w:t xml:space="preserve">        cout &lt;&lt; "Both students have different CGPA" &lt;&lt; endl;</w:t>
            </w:r>
          </w:p>
          <w:p w14:paraId="50F5C721" w14:textId="77777777" w:rsidR="009641F6" w:rsidRDefault="009641F6" w:rsidP="009641F6">
            <w:pPr>
              <w:pStyle w:val="Code"/>
              <w:spacing w:after="0"/>
            </w:pPr>
            <w:r>
              <w:t xml:space="preserve">    }</w:t>
            </w:r>
          </w:p>
          <w:p w14:paraId="7FE53026" w14:textId="77777777" w:rsidR="009641F6" w:rsidRDefault="009641F6" w:rsidP="009641F6">
            <w:pPr>
              <w:pStyle w:val="Code"/>
              <w:spacing w:after="0"/>
            </w:pPr>
          </w:p>
          <w:p w14:paraId="167528FA" w14:textId="77777777" w:rsidR="009641F6" w:rsidRDefault="009641F6" w:rsidP="009641F6">
            <w:pPr>
              <w:pStyle w:val="Code"/>
              <w:spacing w:after="0"/>
            </w:pPr>
            <w:r>
              <w:t xml:space="preserve">    if (s1 &gt; s2) {</w:t>
            </w:r>
          </w:p>
          <w:p w14:paraId="27B1CC5F" w14:textId="77777777" w:rsidR="009641F6" w:rsidRDefault="009641F6" w:rsidP="009641F6">
            <w:pPr>
              <w:pStyle w:val="Code"/>
              <w:spacing w:after="0"/>
            </w:pPr>
            <w:r>
              <w:t xml:space="preserve">        cout &lt;&lt; "Student 1 has higher CGPA";</w:t>
            </w:r>
          </w:p>
          <w:p w14:paraId="6AFA3246" w14:textId="77777777" w:rsidR="009641F6" w:rsidRDefault="009641F6" w:rsidP="009641F6">
            <w:pPr>
              <w:pStyle w:val="Code"/>
              <w:spacing w:after="0"/>
            </w:pPr>
            <w:r>
              <w:t xml:space="preserve">    } else if (s2 &gt; s1) {</w:t>
            </w:r>
          </w:p>
          <w:p w14:paraId="1B679880" w14:textId="77777777" w:rsidR="009641F6" w:rsidRDefault="009641F6" w:rsidP="009641F6">
            <w:pPr>
              <w:pStyle w:val="Code"/>
              <w:spacing w:after="0"/>
            </w:pPr>
            <w:r>
              <w:t xml:space="preserve">        cout &lt;&lt; "Student 2 has higher CGPA";</w:t>
            </w:r>
          </w:p>
          <w:p w14:paraId="70521DB8" w14:textId="77777777" w:rsidR="009641F6" w:rsidRDefault="009641F6" w:rsidP="009641F6">
            <w:pPr>
              <w:pStyle w:val="Code"/>
              <w:spacing w:after="0"/>
            </w:pPr>
            <w:r>
              <w:t xml:space="preserve">    } else {</w:t>
            </w:r>
          </w:p>
          <w:p w14:paraId="194B1707" w14:textId="77777777" w:rsidR="009641F6" w:rsidRDefault="009641F6" w:rsidP="009641F6">
            <w:pPr>
              <w:pStyle w:val="Code"/>
              <w:spacing w:after="0"/>
            </w:pPr>
            <w:r>
              <w:t xml:space="preserve">        cout &lt;&lt; "Both students have equal CGPA";</w:t>
            </w:r>
          </w:p>
          <w:p w14:paraId="70BF32B2" w14:textId="77777777" w:rsidR="009641F6" w:rsidRDefault="009641F6" w:rsidP="009641F6">
            <w:pPr>
              <w:pStyle w:val="Code"/>
              <w:spacing w:after="0"/>
            </w:pPr>
            <w:r>
              <w:t xml:space="preserve">    }</w:t>
            </w:r>
          </w:p>
          <w:p w14:paraId="7208B79E" w14:textId="77777777" w:rsidR="009641F6" w:rsidRDefault="009641F6" w:rsidP="009641F6">
            <w:pPr>
              <w:pStyle w:val="Code"/>
              <w:spacing w:after="0"/>
            </w:pPr>
          </w:p>
          <w:p w14:paraId="53792A66" w14:textId="77777777" w:rsidR="009641F6" w:rsidRDefault="009641F6" w:rsidP="009641F6">
            <w:pPr>
              <w:pStyle w:val="Code"/>
              <w:spacing w:after="0"/>
            </w:pPr>
            <w:r>
              <w:t xml:space="preserve">    return 0;</w:t>
            </w:r>
          </w:p>
          <w:p w14:paraId="764F7BE6" w14:textId="6A5C6A96" w:rsidR="00B761FA" w:rsidRDefault="009641F6" w:rsidP="009641F6">
            <w:pPr>
              <w:pStyle w:val="Code"/>
              <w:spacing w:after="0"/>
            </w:pPr>
            <w:r>
              <w:t>}</w:t>
            </w:r>
          </w:p>
        </w:tc>
      </w:tr>
    </w:tbl>
    <w:p w14:paraId="5EAA6DD3" w14:textId="77777777" w:rsidR="00B761FA" w:rsidRDefault="00B761FA">
      <w:pPr>
        <w:spacing w:after="0"/>
      </w:pPr>
    </w:p>
    <w:p w14:paraId="4B442559" w14:textId="77777777" w:rsidR="00B761FA" w:rsidRDefault="00000000">
      <w:pPr>
        <w:spacing w:before="40" w:after="40"/>
      </w:pPr>
      <w:r>
        <w:rPr>
          <w:b/>
          <w:color w:val="1F4E79"/>
        </w:rPr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761FA" w14:paraId="5915EBD4" w14:textId="77777777">
        <w:trPr>
          <w:jc w:val="center"/>
        </w:trPr>
        <w:tc>
          <w:tcPr>
            <w:tcW w:w="100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 w14:paraId="10599E2D" w14:textId="19DEEBFD" w:rsidR="00B761FA" w:rsidRDefault="009641F6">
            <w:r w:rsidRPr="009641F6">
              <w:drawing>
                <wp:inline distT="0" distB="0" distL="0" distR="0" wp14:anchorId="181004C8" wp14:editId="39942527">
                  <wp:extent cx="2987299" cy="510584"/>
                  <wp:effectExtent l="0" t="0" r="3810" b="3810"/>
                  <wp:docPr id="8535322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53223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299" cy="510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0508CC" w14:textId="77777777" w:rsidR="00B761FA" w:rsidRDefault="00B761FA">
      <w:pPr>
        <w:spacing w:after="0"/>
      </w:pPr>
    </w:p>
    <w:sectPr w:rsidR="00B761FA" w:rsidSect="00034616">
      <w:footerReference w:type="default" r:id="rId14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74A9C" w14:textId="77777777" w:rsidR="003F68FA" w:rsidRDefault="003F68FA">
      <w:pPr>
        <w:spacing w:after="0" w:line="240" w:lineRule="auto"/>
      </w:pPr>
      <w:r>
        <w:separator/>
      </w:r>
    </w:p>
  </w:endnote>
  <w:endnote w:type="continuationSeparator" w:id="0">
    <w:p w14:paraId="583AF013" w14:textId="77777777" w:rsidR="003F68FA" w:rsidRDefault="003F68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53356" w14:textId="77777777" w:rsidR="00B761FA" w:rsidRDefault="00000000">
    <w:pPr>
      <w:pStyle w:val="Footer"/>
      <w:jc w:val="center"/>
    </w:pPr>
    <w:r>
      <w:rPr>
        <w:color w:val="787878"/>
        <w:sz w:val="16"/>
      </w:rPr>
      <w:t>OOP Lab • Assignment 1 • Maahi Thakur • 2026010063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D4A2A" w14:textId="77777777" w:rsidR="003F68FA" w:rsidRDefault="003F68FA">
      <w:pPr>
        <w:spacing w:after="0" w:line="240" w:lineRule="auto"/>
      </w:pPr>
      <w:r>
        <w:separator/>
      </w:r>
    </w:p>
  </w:footnote>
  <w:footnote w:type="continuationSeparator" w:id="0">
    <w:p w14:paraId="14C240F2" w14:textId="77777777" w:rsidR="003F68FA" w:rsidRDefault="003F68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7868223">
    <w:abstractNumId w:val="8"/>
  </w:num>
  <w:num w:numId="2" w16cid:durableId="1664235609">
    <w:abstractNumId w:val="6"/>
  </w:num>
  <w:num w:numId="3" w16cid:durableId="88238402">
    <w:abstractNumId w:val="5"/>
  </w:num>
  <w:num w:numId="4" w16cid:durableId="1223102631">
    <w:abstractNumId w:val="4"/>
  </w:num>
  <w:num w:numId="5" w16cid:durableId="1522625542">
    <w:abstractNumId w:val="7"/>
  </w:num>
  <w:num w:numId="6" w16cid:durableId="2052874939">
    <w:abstractNumId w:val="3"/>
  </w:num>
  <w:num w:numId="7" w16cid:durableId="1084717384">
    <w:abstractNumId w:val="2"/>
  </w:num>
  <w:num w:numId="8" w16cid:durableId="1033967795">
    <w:abstractNumId w:val="1"/>
  </w:num>
  <w:num w:numId="9" w16cid:durableId="1326739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2BD"/>
    <w:rsid w:val="0015074B"/>
    <w:rsid w:val="001C2FB4"/>
    <w:rsid w:val="002562C5"/>
    <w:rsid w:val="0029639D"/>
    <w:rsid w:val="00326F90"/>
    <w:rsid w:val="003F68FA"/>
    <w:rsid w:val="007D5F90"/>
    <w:rsid w:val="009641F6"/>
    <w:rsid w:val="00AA1D8D"/>
    <w:rsid w:val="00B01A47"/>
    <w:rsid w:val="00B47730"/>
    <w:rsid w:val="00B761FA"/>
    <w:rsid w:val="00CB0664"/>
    <w:rsid w:val="00EA2F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49D257"/>
  <w14:defaultImageDpi w14:val="300"/>
  <w15:docId w15:val="{5771BB67-2FE7-4DCD-A921-8C3DBB3DF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684</Words>
  <Characters>3902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Maahi Thakur</cp:lastModifiedBy>
  <cp:revision>4</cp:revision>
  <dcterms:created xsi:type="dcterms:W3CDTF">2013-12-23T23:15:00Z</dcterms:created>
  <dcterms:modified xsi:type="dcterms:W3CDTF">2026-10-27T11:10:00Z</dcterms:modified>
  <cp:category/>
</cp:coreProperties>
</file>