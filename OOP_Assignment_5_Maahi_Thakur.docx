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3CDB" w14:textId="77777777" w:rsidR="00B761FA" w:rsidRDefault="00000000">
      <w:pPr>
        <w:jc w:val="center"/>
      </w:pPr>
      <w:r>
        <w:rPr>
          <w:b/>
          <w:color w:val="1F4E79"/>
          <w:sz w:val="38"/>
        </w:rPr>
        <w:t>OBJECT ORIENTED PROGRAMMING LAB</w:t>
      </w:r>
    </w:p>
    <w:p w14:paraId="4CB6A258" w14:textId="0A1063A5" w:rsidR="00B761FA" w:rsidRDefault="00000000" w:rsidP="007D5F90">
      <w:pPr>
        <w:jc w:val="center"/>
      </w:pPr>
      <w:r>
        <w:rPr>
          <w:b/>
          <w:sz w:val="32"/>
        </w:rPr>
        <w:t xml:space="preserve">ASSIGNMENT – </w:t>
      </w:r>
      <w:r w:rsidR="00200616">
        <w:rPr>
          <w:b/>
          <w:sz w:val="32"/>
        </w:rPr>
        <w:t>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761FA" w14:paraId="2BF694AB" w14:textId="77777777">
        <w:trPr>
          <w:jc w:val="center"/>
        </w:trPr>
        <w:tc>
          <w:tcPr>
            <w:tcW w:w="5040" w:type="dxa"/>
          </w:tcPr>
          <w:p w14:paraId="157EE5AF" w14:textId="77777777" w:rsidR="00B761FA" w:rsidRDefault="00000000">
            <w:r>
              <w:rPr>
                <w:b/>
              </w:rPr>
              <w:t>Name</w:t>
            </w:r>
          </w:p>
        </w:tc>
        <w:tc>
          <w:tcPr>
            <w:tcW w:w="5040" w:type="dxa"/>
          </w:tcPr>
          <w:p w14:paraId="403E2AA3" w14:textId="77777777" w:rsidR="00B761FA" w:rsidRDefault="00000000">
            <w:r>
              <w:t>Maahi Thakur</w:t>
            </w:r>
          </w:p>
        </w:tc>
      </w:tr>
      <w:tr w:rsidR="00B761FA" w14:paraId="6ACF684D" w14:textId="77777777">
        <w:trPr>
          <w:jc w:val="center"/>
        </w:trPr>
        <w:tc>
          <w:tcPr>
            <w:tcW w:w="5040" w:type="dxa"/>
          </w:tcPr>
          <w:p w14:paraId="2DB23BB7" w14:textId="77777777" w:rsidR="00B761FA" w:rsidRDefault="00000000">
            <w:r>
              <w:rPr>
                <w:b/>
              </w:rPr>
              <w:t>Roll No.</w:t>
            </w:r>
          </w:p>
        </w:tc>
        <w:tc>
          <w:tcPr>
            <w:tcW w:w="5040" w:type="dxa"/>
          </w:tcPr>
          <w:p w14:paraId="29A99BEC" w14:textId="77777777" w:rsidR="00B761FA" w:rsidRDefault="00000000">
            <w:r>
              <w:t>2026010063</w:t>
            </w:r>
          </w:p>
        </w:tc>
      </w:tr>
      <w:tr w:rsidR="00B761FA" w14:paraId="281DE24C" w14:textId="77777777">
        <w:trPr>
          <w:jc w:val="center"/>
        </w:trPr>
        <w:tc>
          <w:tcPr>
            <w:tcW w:w="5040" w:type="dxa"/>
          </w:tcPr>
          <w:p w14:paraId="31E13B53" w14:textId="77777777" w:rsidR="00B761FA" w:rsidRDefault="00000000">
            <w:r>
              <w:rPr>
                <w:b/>
              </w:rPr>
              <w:t>Subject</w:t>
            </w:r>
          </w:p>
        </w:tc>
        <w:tc>
          <w:tcPr>
            <w:tcW w:w="5040" w:type="dxa"/>
          </w:tcPr>
          <w:p w14:paraId="28ADA19E" w14:textId="77777777" w:rsidR="00B761FA" w:rsidRDefault="00000000">
            <w:r>
              <w:t>Object Oriented Programming Lab</w:t>
            </w:r>
          </w:p>
        </w:tc>
      </w:tr>
    </w:tbl>
    <w:p w14:paraId="1D7F446B" w14:textId="4D4A1F40" w:rsidR="00B761FA" w:rsidRDefault="00B761FA"/>
    <w:p w14:paraId="3670894D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1</w:t>
      </w:r>
    </w:p>
    <w:p w14:paraId="16500CF1" w14:textId="0F1EC91B" w:rsidR="00B761FA" w:rsidRPr="00200616" w:rsidRDefault="00200616" w:rsidP="00200616">
      <w:pPr>
        <w:spacing w:after="80"/>
        <w:rPr>
          <w:b/>
        </w:rPr>
      </w:pPr>
      <w:r w:rsidRPr="00200616">
        <w:rPr>
          <w:b/>
        </w:rPr>
        <w:t>Create a class Print with overloaded display() functions to display an</w:t>
      </w:r>
      <w:r>
        <w:rPr>
          <w:b/>
        </w:rPr>
        <w:t xml:space="preserve"> </w:t>
      </w:r>
      <w:r w:rsidRPr="00200616">
        <w:rPr>
          <w:b/>
        </w:rPr>
        <w:t>integer, a double value, and a string.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DC448DC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10859A2D" w14:textId="77777777" w:rsidR="00200616" w:rsidRDefault="00200616" w:rsidP="00200616">
            <w:pPr>
              <w:pStyle w:val="Code"/>
              <w:spacing w:after="0"/>
            </w:pPr>
            <w:r>
              <w:t>#include &lt;iostream&gt;</w:t>
            </w:r>
          </w:p>
          <w:p w14:paraId="707863D2" w14:textId="77777777" w:rsidR="00200616" w:rsidRDefault="00200616" w:rsidP="00200616">
            <w:pPr>
              <w:pStyle w:val="Code"/>
              <w:spacing w:after="0"/>
            </w:pPr>
            <w:r>
              <w:t>using namespace std;</w:t>
            </w:r>
          </w:p>
          <w:p w14:paraId="559A6753" w14:textId="77777777" w:rsidR="00200616" w:rsidRDefault="00200616" w:rsidP="00200616">
            <w:pPr>
              <w:pStyle w:val="Code"/>
              <w:spacing w:after="0"/>
            </w:pPr>
          </w:p>
          <w:p w14:paraId="1F7AB4B2" w14:textId="77777777" w:rsidR="00200616" w:rsidRDefault="00200616" w:rsidP="00200616">
            <w:pPr>
              <w:pStyle w:val="Code"/>
              <w:spacing w:after="0"/>
            </w:pPr>
            <w:r>
              <w:t>class Print {</w:t>
            </w:r>
          </w:p>
          <w:p w14:paraId="4172C676" w14:textId="77777777" w:rsidR="00200616" w:rsidRDefault="00200616" w:rsidP="00200616">
            <w:pPr>
              <w:pStyle w:val="Code"/>
              <w:spacing w:after="0"/>
            </w:pPr>
            <w:r>
              <w:t>public:</w:t>
            </w:r>
          </w:p>
          <w:p w14:paraId="6B3486BD" w14:textId="77777777" w:rsidR="00200616" w:rsidRDefault="00200616" w:rsidP="00200616">
            <w:pPr>
              <w:pStyle w:val="Code"/>
              <w:spacing w:after="0"/>
            </w:pPr>
            <w:r>
              <w:t xml:space="preserve">    void display(int a) {</w:t>
            </w:r>
          </w:p>
          <w:p w14:paraId="5921F3C0" w14:textId="77777777" w:rsidR="00200616" w:rsidRDefault="00200616" w:rsidP="00200616">
            <w:pPr>
              <w:pStyle w:val="Code"/>
              <w:spacing w:after="0"/>
            </w:pPr>
            <w:r>
              <w:t xml:space="preserve">        cout &lt;&lt; "Integer: " &lt;&lt; a &lt;&lt; endl;</w:t>
            </w:r>
          </w:p>
          <w:p w14:paraId="0690E698" w14:textId="77777777" w:rsidR="00200616" w:rsidRDefault="00200616" w:rsidP="00200616">
            <w:pPr>
              <w:pStyle w:val="Code"/>
              <w:spacing w:after="0"/>
            </w:pPr>
            <w:r>
              <w:t xml:space="preserve">    }</w:t>
            </w:r>
          </w:p>
          <w:p w14:paraId="7FEB0086" w14:textId="77777777" w:rsidR="00200616" w:rsidRDefault="00200616" w:rsidP="00200616">
            <w:pPr>
              <w:pStyle w:val="Code"/>
              <w:spacing w:after="0"/>
            </w:pPr>
          </w:p>
          <w:p w14:paraId="7580146E" w14:textId="77777777" w:rsidR="00200616" w:rsidRDefault="00200616" w:rsidP="00200616">
            <w:pPr>
              <w:pStyle w:val="Code"/>
              <w:spacing w:after="0"/>
            </w:pPr>
            <w:r>
              <w:t xml:space="preserve">    void display(double b) {</w:t>
            </w:r>
          </w:p>
          <w:p w14:paraId="4D9CB4A0" w14:textId="77777777" w:rsidR="00200616" w:rsidRDefault="00200616" w:rsidP="00200616">
            <w:pPr>
              <w:pStyle w:val="Code"/>
              <w:spacing w:after="0"/>
            </w:pPr>
            <w:r>
              <w:t xml:space="preserve">        cout &lt;&lt; "Double: " &lt;&lt; b &lt;&lt; endl;</w:t>
            </w:r>
          </w:p>
          <w:p w14:paraId="0FCA30ED" w14:textId="77777777" w:rsidR="00200616" w:rsidRDefault="00200616" w:rsidP="00200616">
            <w:pPr>
              <w:pStyle w:val="Code"/>
              <w:spacing w:after="0"/>
            </w:pPr>
            <w:r>
              <w:t xml:space="preserve">    }</w:t>
            </w:r>
          </w:p>
          <w:p w14:paraId="5AC39C8F" w14:textId="77777777" w:rsidR="00200616" w:rsidRDefault="00200616" w:rsidP="00200616">
            <w:pPr>
              <w:pStyle w:val="Code"/>
              <w:spacing w:after="0"/>
            </w:pPr>
          </w:p>
          <w:p w14:paraId="1D59F716" w14:textId="77777777" w:rsidR="00200616" w:rsidRDefault="00200616" w:rsidP="00200616">
            <w:pPr>
              <w:pStyle w:val="Code"/>
              <w:spacing w:after="0"/>
            </w:pPr>
            <w:r>
              <w:t xml:space="preserve">    void display(string c) {</w:t>
            </w:r>
          </w:p>
          <w:p w14:paraId="1F68D85E" w14:textId="77777777" w:rsidR="00200616" w:rsidRDefault="00200616" w:rsidP="00200616">
            <w:pPr>
              <w:pStyle w:val="Code"/>
              <w:spacing w:after="0"/>
            </w:pPr>
            <w:r>
              <w:t xml:space="preserve">        cout &lt;&lt; "String: " &lt;&lt; c &lt;&lt; endl;</w:t>
            </w:r>
          </w:p>
          <w:p w14:paraId="14414BAB" w14:textId="77777777" w:rsidR="00200616" w:rsidRDefault="00200616" w:rsidP="00200616">
            <w:pPr>
              <w:pStyle w:val="Code"/>
              <w:spacing w:after="0"/>
            </w:pPr>
            <w:r>
              <w:t xml:space="preserve">    }</w:t>
            </w:r>
          </w:p>
          <w:p w14:paraId="28009778" w14:textId="77777777" w:rsidR="00200616" w:rsidRDefault="00200616" w:rsidP="00200616">
            <w:pPr>
              <w:pStyle w:val="Code"/>
              <w:spacing w:after="0"/>
            </w:pPr>
            <w:r>
              <w:t>};</w:t>
            </w:r>
          </w:p>
          <w:p w14:paraId="39BFA0D9" w14:textId="77777777" w:rsidR="00200616" w:rsidRDefault="00200616" w:rsidP="00200616">
            <w:pPr>
              <w:pStyle w:val="Code"/>
              <w:spacing w:after="0"/>
            </w:pPr>
          </w:p>
          <w:p w14:paraId="078A7EE6" w14:textId="77777777" w:rsidR="00200616" w:rsidRDefault="00200616" w:rsidP="00200616">
            <w:pPr>
              <w:pStyle w:val="Code"/>
              <w:spacing w:after="0"/>
            </w:pPr>
            <w:r>
              <w:t>int main() {</w:t>
            </w:r>
          </w:p>
          <w:p w14:paraId="6732FDC4" w14:textId="77777777" w:rsidR="00200616" w:rsidRDefault="00200616" w:rsidP="00200616">
            <w:pPr>
              <w:pStyle w:val="Code"/>
              <w:spacing w:after="0"/>
            </w:pPr>
            <w:r>
              <w:t xml:space="preserve">    Print p;</w:t>
            </w:r>
          </w:p>
          <w:p w14:paraId="2A3E3B98" w14:textId="77777777" w:rsidR="00200616" w:rsidRDefault="00200616" w:rsidP="00200616">
            <w:pPr>
              <w:pStyle w:val="Code"/>
              <w:spacing w:after="0"/>
            </w:pPr>
            <w:r>
              <w:t xml:space="preserve">    p.display(10);</w:t>
            </w:r>
          </w:p>
          <w:p w14:paraId="30810592" w14:textId="77777777" w:rsidR="00200616" w:rsidRDefault="00200616" w:rsidP="00200616">
            <w:pPr>
              <w:pStyle w:val="Code"/>
              <w:spacing w:after="0"/>
            </w:pPr>
            <w:r>
              <w:t xml:space="preserve">    p.display(5.5);</w:t>
            </w:r>
          </w:p>
          <w:p w14:paraId="60BF733A" w14:textId="77777777" w:rsidR="00200616" w:rsidRDefault="00200616" w:rsidP="00200616">
            <w:pPr>
              <w:pStyle w:val="Code"/>
              <w:spacing w:after="0"/>
            </w:pPr>
            <w:r>
              <w:t xml:space="preserve">    p.display(string("Hello"));</w:t>
            </w:r>
          </w:p>
          <w:p w14:paraId="2BB452F6" w14:textId="77777777" w:rsidR="00200616" w:rsidRDefault="00200616" w:rsidP="00200616">
            <w:pPr>
              <w:pStyle w:val="Code"/>
              <w:spacing w:after="0"/>
            </w:pPr>
            <w:r>
              <w:t xml:space="preserve">    return 0;</w:t>
            </w:r>
          </w:p>
          <w:p w14:paraId="180D3559" w14:textId="3FDF6782" w:rsidR="00B761FA" w:rsidRDefault="00200616" w:rsidP="00200616">
            <w:pPr>
              <w:pStyle w:val="Code"/>
              <w:spacing w:after="0"/>
            </w:pPr>
            <w:r>
              <w:t>}</w:t>
            </w:r>
          </w:p>
        </w:tc>
      </w:tr>
    </w:tbl>
    <w:p w14:paraId="7E2BFC3B" w14:textId="77777777" w:rsidR="00B761FA" w:rsidRDefault="00B761FA">
      <w:pPr>
        <w:spacing w:after="0"/>
      </w:pPr>
    </w:p>
    <w:p w14:paraId="78785B3E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14BBAB0C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C514472" w14:textId="3B1A044C" w:rsidR="00B761FA" w:rsidRDefault="00200616">
            <w:r w:rsidRPr="00200616">
              <w:drawing>
                <wp:inline distT="0" distB="0" distL="0" distR="0" wp14:anchorId="7023A229" wp14:editId="2210F4D5">
                  <wp:extent cx="1280271" cy="739204"/>
                  <wp:effectExtent l="0" t="0" r="0" b="3810"/>
                  <wp:docPr id="190284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8469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71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9DB8D5" w14:textId="77777777" w:rsidR="00B761FA" w:rsidRDefault="00B761FA">
      <w:pPr>
        <w:spacing w:after="0"/>
      </w:pPr>
    </w:p>
    <w:p w14:paraId="03C8BC8B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2</w:t>
      </w:r>
    </w:p>
    <w:p w14:paraId="46F5C908" w14:textId="2EEEB8B6" w:rsidR="00B761FA" w:rsidRPr="00200616" w:rsidRDefault="00200616" w:rsidP="00200616">
      <w:pPr>
        <w:spacing w:after="80"/>
        <w:rPr>
          <w:b/>
        </w:rPr>
      </w:pPr>
      <w:r w:rsidRPr="00200616">
        <w:rPr>
          <w:b/>
        </w:rPr>
        <w:t>Create a class Area with overloaded calculate() functions to calculate the</w:t>
      </w:r>
      <w:r>
        <w:rPr>
          <w:b/>
        </w:rPr>
        <w:t xml:space="preserve"> </w:t>
      </w:r>
      <w:r w:rsidRPr="00200616">
        <w:rPr>
          <w:b/>
        </w:rPr>
        <w:t>area of a square, rectangle, and circle.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9F56C58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35F0F0D4" w14:textId="77777777" w:rsidR="008A7425" w:rsidRDefault="008A7425" w:rsidP="008A7425">
            <w:pPr>
              <w:pStyle w:val="Code"/>
              <w:spacing w:after="0"/>
            </w:pPr>
            <w:r>
              <w:t>#include &lt;iostream&gt;</w:t>
            </w:r>
          </w:p>
          <w:p w14:paraId="7753D67F" w14:textId="77777777" w:rsidR="008A7425" w:rsidRDefault="008A7425" w:rsidP="008A7425">
            <w:pPr>
              <w:pStyle w:val="Code"/>
              <w:spacing w:after="0"/>
            </w:pPr>
            <w:r>
              <w:t>using namespace std;</w:t>
            </w:r>
          </w:p>
          <w:p w14:paraId="6658AC0A" w14:textId="77777777" w:rsidR="008A7425" w:rsidRDefault="008A7425" w:rsidP="008A7425">
            <w:pPr>
              <w:pStyle w:val="Code"/>
              <w:spacing w:after="0"/>
            </w:pPr>
          </w:p>
          <w:p w14:paraId="72CCD6AB" w14:textId="77777777" w:rsidR="008A7425" w:rsidRDefault="008A7425" w:rsidP="008A7425">
            <w:pPr>
              <w:pStyle w:val="Code"/>
              <w:spacing w:after="0"/>
            </w:pPr>
            <w:r>
              <w:t>class Area {</w:t>
            </w:r>
          </w:p>
          <w:p w14:paraId="3754528F" w14:textId="77777777" w:rsidR="008A7425" w:rsidRDefault="008A7425" w:rsidP="008A7425">
            <w:pPr>
              <w:pStyle w:val="Code"/>
              <w:spacing w:after="0"/>
            </w:pPr>
            <w:r>
              <w:lastRenderedPageBreak/>
              <w:t>public:</w:t>
            </w:r>
          </w:p>
          <w:p w14:paraId="38F01C47" w14:textId="77777777" w:rsidR="008A7425" w:rsidRDefault="008A7425" w:rsidP="008A7425">
            <w:pPr>
              <w:pStyle w:val="Code"/>
              <w:spacing w:after="0"/>
            </w:pPr>
            <w:r>
              <w:t xml:space="preserve">    int calculate(int side) {</w:t>
            </w:r>
          </w:p>
          <w:p w14:paraId="6E79B1F2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side * side;</w:t>
            </w:r>
          </w:p>
          <w:p w14:paraId="4DAC8F2B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6FFD4101" w14:textId="77777777" w:rsidR="008A7425" w:rsidRDefault="008A7425" w:rsidP="008A7425">
            <w:pPr>
              <w:pStyle w:val="Code"/>
              <w:spacing w:after="0"/>
            </w:pPr>
          </w:p>
          <w:p w14:paraId="61B3C224" w14:textId="77777777" w:rsidR="008A7425" w:rsidRDefault="008A7425" w:rsidP="008A7425">
            <w:pPr>
              <w:pStyle w:val="Code"/>
              <w:spacing w:after="0"/>
            </w:pPr>
            <w:r>
              <w:t xml:space="preserve">    int calculate(int length, int breadth) {</w:t>
            </w:r>
          </w:p>
          <w:p w14:paraId="482BC5CE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length * breadth;</w:t>
            </w:r>
          </w:p>
          <w:p w14:paraId="52504ACC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6D526194" w14:textId="77777777" w:rsidR="008A7425" w:rsidRDefault="008A7425" w:rsidP="008A7425">
            <w:pPr>
              <w:pStyle w:val="Code"/>
              <w:spacing w:after="0"/>
            </w:pPr>
          </w:p>
          <w:p w14:paraId="0C765312" w14:textId="77777777" w:rsidR="008A7425" w:rsidRDefault="008A7425" w:rsidP="008A7425">
            <w:pPr>
              <w:pStyle w:val="Code"/>
              <w:spacing w:after="0"/>
            </w:pPr>
            <w:r>
              <w:t xml:space="preserve">    double calculate(double radius) {</w:t>
            </w:r>
          </w:p>
          <w:p w14:paraId="325D8706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3.14 * radius * radius;</w:t>
            </w:r>
          </w:p>
          <w:p w14:paraId="4911AE79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465F21C3" w14:textId="77777777" w:rsidR="008A7425" w:rsidRDefault="008A7425" w:rsidP="008A7425">
            <w:pPr>
              <w:pStyle w:val="Code"/>
              <w:spacing w:after="0"/>
            </w:pPr>
            <w:r>
              <w:t>};</w:t>
            </w:r>
          </w:p>
          <w:p w14:paraId="4A9F0C75" w14:textId="77777777" w:rsidR="008A7425" w:rsidRDefault="008A7425" w:rsidP="008A7425">
            <w:pPr>
              <w:pStyle w:val="Code"/>
              <w:spacing w:after="0"/>
            </w:pPr>
          </w:p>
          <w:p w14:paraId="52ADBD71" w14:textId="77777777" w:rsidR="008A7425" w:rsidRDefault="008A7425" w:rsidP="008A7425">
            <w:pPr>
              <w:pStyle w:val="Code"/>
              <w:spacing w:after="0"/>
            </w:pPr>
            <w:r>
              <w:t>int main() {</w:t>
            </w:r>
          </w:p>
          <w:p w14:paraId="6E498931" w14:textId="77777777" w:rsidR="008A7425" w:rsidRDefault="008A7425" w:rsidP="008A7425">
            <w:pPr>
              <w:pStyle w:val="Code"/>
              <w:spacing w:after="0"/>
            </w:pPr>
            <w:r>
              <w:t xml:space="preserve">    Area a;</w:t>
            </w:r>
          </w:p>
          <w:p w14:paraId="16210148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"Area of square: " &lt;&lt; a.calculate(4) &lt;&lt; endl;</w:t>
            </w:r>
          </w:p>
          <w:p w14:paraId="0B3AF0F7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"Area of rectangle: " &lt;&lt; a.calculate(4, 5) &lt;&lt; endl;</w:t>
            </w:r>
          </w:p>
          <w:p w14:paraId="6F3AE3FB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"Area of circle: " &lt;&lt; a.calculate(3.0) &lt;&lt; endl;</w:t>
            </w:r>
          </w:p>
          <w:p w14:paraId="4149137D" w14:textId="77777777" w:rsidR="008A7425" w:rsidRDefault="008A7425" w:rsidP="008A7425">
            <w:pPr>
              <w:pStyle w:val="Code"/>
              <w:spacing w:after="0"/>
            </w:pPr>
            <w:r>
              <w:t xml:space="preserve">    return 0;</w:t>
            </w:r>
          </w:p>
          <w:p w14:paraId="5E2E1C02" w14:textId="2B7D6D44" w:rsidR="00B761FA" w:rsidRDefault="008A7425" w:rsidP="008A7425">
            <w:pPr>
              <w:pStyle w:val="Code"/>
              <w:spacing w:after="0"/>
            </w:pPr>
            <w:r>
              <w:t>}</w:t>
            </w:r>
          </w:p>
        </w:tc>
      </w:tr>
    </w:tbl>
    <w:p w14:paraId="474A29DC" w14:textId="77777777" w:rsidR="00B761FA" w:rsidRDefault="00B761FA">
      <w:pPr>
        <w:spacing w:after="0"/>
      </w:pPr>
    </w:p>
    <w:p w14:paraId="0334B81D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3096750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887E630" w14:textId="6054061C" w:rsidR="00B761FA" w:rsidRDefault="008A7425">
            <w:r w:rsidRPr="008A7425">
              <w:drawing>
                <wp:inline distT="0" distB="0" distL="0" distR="0" wp14:anchorId="127B40FB" wp14:editId="1D78AABD">
                  <wp:extent cx="1798476" cy="952583"/>
                  <wp:effectExtent l="0" t="0" r="0" b="0"/>
                  <wp:docPr id="796350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503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476" cy="95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3E010" w14:textId="77777777" w:rsidR="00B761FA" w:rsidRDefault="00B761FA">
      <w:pPr>
        <w:spacing w:after="0"/>
      </w:pPr>
    </w:p>
    <w:p w14:paraId="708795D5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3</w:t>
      </w:r>
    </w:p>
    <w:p w14:paraId="646C9CDC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Calculate Sum</w:t>
      </w:r>
    </w:p>
    <w:p w14:paraId="35CA9943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Create a class Calculator with overloaded functions named sum():</w:t>
      </w:r>
    </w:p>
    <w:p w14:paraId="3866640D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sum(int a, int b) — calculate the sum of two integers.</w:t>
      </w:r>
    </w:p>
    <w:p w14:paraId="4B190FDA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sum(int a, int b, int c) — calculate the sum of three integers.</w:t>
      </w:r>
    </w:p>
    <w:p w14:paraId="1B8202D4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sum(double a, double b) — calculate the sum of two decimal numbers.</w:t>
      </w:r>
    </w:p>
    <w:p w14:paraId="1C8C0C49" w14:textId="65B33051" w:rsidR="00B761FA" w:rsidRDefault="00200616" w:rsidP="00200616">
      <w:pPr>
        <w:spacing w:after="80"/>
      </w:pPr>
      <w:r w:rsidRPr="00200616">
        <w:rPr>
          <w:b/>
        </w:rPr>
        <w:t>Demonstrate all three overloaded functions using an object of the class.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3828A72C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02B17440" w14:textId="77777777" w:rsidR="008A7425" w:rsidRDefault="008A7425" w:rsidP="008A7425">
            <w:pPr>
              <w:pStyle w:val="Code"/>
              <w:spacing w:after="0"/>
            </w:pPr>
            <w:r>
              <w:t>#include &lt;iostream&gt;</w:t>
            </w:r>
          </w:p>
          <w:p w14:paraId="6CC55F23" w14:textId="77777777" w:rsidR="008A7425" w:rsidRDefault="008A7425" w:rsidP="008A7425">
            <w:pPr>
              <w:pStyle w:val="Code"/>
              <w:spacing w:after="0"/>
            </w:pPr>
            <w:r>
              <w:t>using namespace std;</w:t>
            </w:r>
          </w:p>
          <w:p w14:paraId="6ADFC224" w14:textId="77777777" w:rsidR="008A7425" w:rsidRDefault="008A7425" w:rsidP="008A7425">
            <w:pPr>
              <w:pStyle w:val="Code"/>
              <w:spacing w:after="0"/>
            </w:pPr>
          </w:p>
          <w:p w14:paraId="2527DCBC" w14:textId="77777777" w:rsidR="008A7425" w:rsidRDefault="008A7425" w:rsidP="008A7425">
            <w:pPr>
              <w:pStyle w:val="Code"/>
              <w:spacing w:after="0"/>
            </w:pPr>
            <w:r>
              <w:t>class Calculator {</w:t>
            </w:r>
          </w:p>
          <w:p w14:paraId="054BE34E" w14:textId="77777777" w:rsidR="008A7425" w:rsidRDefault="008A7425" w:rsidP="008A7425">
            <w:pPr>
              <w:pStyle w:val="Code"/>
              <w:spacing w:after="0"/>
            </w:pPr>
            <w:r>
              <w:t>public:</w:t>
            </w:r>
          </w:p>
          <w:p w14:paraId="4B5BD3FE" w14:textId="77777777" w:rsidR="008A7425" w:rsidRDefault="008A7425" w:rsidP="008A7425">
            <w:pPr>
              <w:pStyle w:val="Code"/>
              <w:spacing w:after="0"/>
            </w:pPr>
            <w:r>
              <w:t xml:space="preserve">    int sum(int a, int b) {</w:t>
            </w:r>
          </w:p>
          <w:p w14:paraId="1CE09B01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a + b;</w:t>
            </w:r>
          </w:p>
          <w:p w14:paraId="6FA74622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7F3A7F35" w14:textId="77777777" w:rsidR="008A7425" w:rsidRDefault="008A7425" w:rsidP="008A7425">
            <w:pPr>
              <w:pStyle w:val="Code"/>
              <w:spacing w:after="0"/>
            </w:pPr>
          </w:p>
          <w:p w14:paraId="022F1403" w14:textId="77777777" w:rsidR="008A7425" w:rsidRDefault="008A7425" w:rsidP="008A7425">
            <w:pPr>
              <w:pStyle w:val="Code"/>
              <w:spacing w:after="0"/>
            </w:pPr>
            <w:r>
              <w:t xml:space="preserve">    int sum(int a, int b, int c) {</w:t>
            </w:r>
          </w:p>
          <w:p w14:paraId="631F5F06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a + b + c;</w:t>
            </w:r>
          </w:p>
          <w:p w14:paraId="458D6244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5BFFA990" w14:textId="77777777" w:rsidR="008A7425" w:rsidRDefault="008A7425" w:rsidP="008A7425">
            <w:pPr>
              <w:pStyle w:val="Code"/>
              <w:spacing w:after="0"/>
            </w:pPr>
          </w:p>
          <w:p w14:paraId="7A18D180" w14:textId="77777777" w:rsidR="008A7425" w:rsidRDefault="008A7425" w:rsidP="008A7425">
            <w:pPr>
              <w:pStyle w:val="Code"/>
              <w:spacing w:after="0"/>
            </w:pPr>
            <w:r>
              <w:lastRenderedPageBreak/>
              <w:t xml:space="preserve">    double sum(double a, double b) {</w:t>
            </w:r>
          </w:p>
          <w:p w14:paraId="252A13B0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a + b;</w:t>
            </w:r>
          </w:p>
          <w:p w14:paraId="5A4207E6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3235EEE7" w14:textId="77777777" w:rsidR="008A7425" w:rsidRDefault="008A7425" w:rsidP="008A7425">
            <w:pPr>
              <w:pStyle w:val="Code"/>
              <w:spacing w:after="0"/>
            </w:pPr>
            <w:r>
              <w:t>};</w:t>
            </w:r>
          </w:p>
          <w:p w14:paraId="5A1AE06B" w14:textId="77777777" w:rsidR="008A7425" w:rsidRDefault="008A7425" w:rsidP="008A7425">
            <w:pPr>
              <w:pStyle w:val="Code"/>
              <w:spacing w:after="0"/>
            </w:pPr>
          </w:p>
          <w:p w14:paraId="5420542B" w14:textId="77777777" w:rsidR="008A7425" w:rsidRDefault="008A7425" w:rsidP="008A7425">
            <w:pPr>
              <w:pStyle w:val="Code"/>
              <w:spacing w:after="0"/>
            </w:pPr>
            <w:r>
              <w:t>int main() {</w:t>
            </w:r>
          </w:p>
          <w:p w14:paraId="7749D3A7" w14:textId="77777777" w:rsidR="008A7425" w:rsidRDefault="008A7425" w:rsidP="008A7425">
            <w:pPr>
              <w:pStyle w:val="Code"/>
              <w:spacing w:after="0"/>
            </w:pPr>
            <w:r>
              <w:t xml:space="preserve">    Calculator c;</w:t>
            </w:r>
          </w:p>
          <w:p w14:paraId="6649AC4B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c.sum(10, 20) &lt;&lt; endl;</w:t>
            </w:r>
          </w:p>
          <w:p w14:paraId="3363B88D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c.sum(10, 20, 30) &lt;&lt; endl;</w:t>
            </w:r>
          </w:p>
          <w:p w14:paraId="13ABC401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c.sum(2.5, 3.5) &lt;&lt; endl;</w:t>
            </w:r>
          </w:p>
          <w:p w14:paraId="3F8B187B" w14:textId="77777777" w:rsidR="008A7425" w:rsidRDefault="008A7425" w:rsidP="008A7425">
            <w:pPr>
              <w:pStyle w:val="Code"/>
              <w:spacing w:after="0"/>
            </w:pPr>
            <w:r>
              <w:t xml:space="preserve">    return 0;</w:t>
            </w:r>
          </w:p>
          <w:p w14:paraId="43C00265" w14:textId="5636F069" w:rsidR="00B761FA" w:rsidRDefault="008A7425" w:rsidP="008A7425">
            <w:pPr>
              <w:pStyle w:val="Code"/>
              <w:spacing w:after="0"/>
            </w:pPr>
            <w:r>
              <w:t>}</w:t>
            </w:r>
          </w:p>
        </w:tc>
      </w:tr>
    </w:tbl>
    <w:p w14:paraId="0AA20B98" w14:textId="77777777" w:rsidR="00B761FA" w:rsidRDefault="00B761FA">
      <w:pPr>
        <w:spacing w:after="0"/>
      </w:pPr>
    </w:p>
    <w:p w14:paraId="05A37A13" w14:textId="77777777" w:rsidR="00B761FA" w:rsidRDefault="00000000">
      <w:pPr>
        <w:spacing w:before="40" w:after="40"/>
      </w:pPr>
      <w:r>
        <w:rPr>
          <w:b/>
          <w:color w:val="1F4E79"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61359515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B8ED2B0" w14:textId="6FEA9434" w:rsidR="00B761FA" w:rsidRDefault="008A7425">
            <w:r w:rsidRPr="008A7425">
              <w:drawing>
                <wp:inline distT="0" distB="0" distL="0" distR="0" wp14:anchorId="15447BD7" wp14:editId="7F4F9EC6">
                  <wp:extent cx="350550" cy="777307"/>
                  <wp:effectExtent l="0" t="0" r="0" b="3810"/>
                  <wp:docPr id="4104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36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53D3D" w14:textId="77777777" w:rsidR="00B761FA" w:rsidRDefault="00B761FA">
      <w:pPr>
        <w:spacing w:after="0"/>
      </w:pPr>
    </w:p>
    <w:p w14:paraId="612B3B9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4</w:t>
      </w:r>
    </w:p>
    <w:p w14:paraId="529A791B" w14:textId="58594A31" w:rsidR="00B761FA" w:rsidRPr="00200616" w:rsidRDefault="00200616" w:rsidP="00200616">
      <w:pPr>
        <w:spacing w:after="80"/>
        <w:rPr>
          <w:b/>
        </w:rPr>
      </w:pPr>
      <w:r w:rsidRPr="00200616">
        <w:rPr>
          <w:b/>
        </w:rPr>
        <w:t>Create a class with overloaded result() functions to display marks in one</w:t>
      </w:r>
      <w:r>
        <w:rPr>
          <w:b/>
        </w:rPr>
        <w:t xml:space="preserve"> </w:t>
      </w:r>
      <w:r w:rsidRPr="00200616">
        <w:rPr>
          <w:b/>
        </w:rPr>
        <w:t>subject, calculate the average of two subjects, and calculate the average of three</w:t>
      </w:r>
      <w:r>
        <w:rPr>
          <w:b/>
        </w:rPr>
        <w:t xml:space="preserve"> </w:t>
      </w:r>
      <w:r w:rsidRPr="00200616">
        <w:rPr>
          <w:b/>
        </w:rPr>
        <w:t>subjects.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2277265D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6F631550" w14:textId="77777777" w:rsidR="008A7425" w:rsidRDefault="008A7425" w:rsidP="008A7425">
            <w:pPr>
              <w:pStyle w:val="Code"/>
              <w:spacing w:after="0"/>
            </w:pPr>
            <w:r>
              <w:t>#include &lt;iostream&gt;</w:t>
            </w:r>
          </w:p>
          <w:p w14:paraId="47359A12" w14:textId="77777777" w:rsidR="008A7425" w:rsidRDefault="008A7425" w:rsidP="008A7425">
            <w:pPr>
              <w:pStyle w:val="Code"/>
              <w:spacing w:after="0"/>
            </w:pPr>
            <w:r>
              <w:t>using namespace std;</w:t>
            </w:r>
          </w:p>
          <w:p w14:paraId="6E646FB1" w14:textId="77777777" w:rsidR="008A7425" w:rsidRDefault="008A7425" w:rsidP="008A7425">
            <w:pPr>
              <w:pStyle w:val="Code"/>
              <w:spacing w:after="0"/>
            </w:pPr>
          </w:p>
          <w:p w14:paraId="1E1DBA43" w14:textId="77777777" w:rsidR="008A7425" w:rsidRDefault="008A7425" w:rsidP="008A7425">
            <w:pPr>
              <w:pStyle w:val="Code"/>
              <w:spacing w:after="0"/>
            </w:pPr>
            <w:r>
              <w:t>class Result {</w:t>
            </w:r>
          </w:p>
          <w:p w14:paraId="757F519C" w14:textId="77777777" w:rsidR="008A7425" w:rsidRDefault="008A7425" w:rsidP="008A7425">
            <w:pPr>
              <w:pStyle w:val="Code"/>
              <w:spacing w:after="0"/>
            </w:pPr>
            <w:r>
              <w:t>public:</w:t>
            </w:r>
          </w:p>
          <w:p w14:paraId="306AD37F" w14:textId="77777777" w:rsidR="008A7425" w:rsidRDefault="008A7425" w:rsidP="008A7425">
            <w:pPr>
              <w:pStyle w:val="Code"/>
              <w:spacing w:after="0"/>
            </w:pPr>
            <w:r>
              <w:t xml:space="preserve">    void result(int a) {</w:t>
            </w:r>
          </w:p>
          <w:p w14:paraId="0D407280" w14:textId="77777777" w:rsidR="008A7425" w:rsidRDefault="008A7425" w:rsidP="008A7425">
            <w:pPr>
              <w:pStyle w:val="Code"/>
              <w:spacing w:after="0"/>
            </w:pPr>
            <w:r>
              <w:t xml:space="preserve">        cout &lt;&lt; "Marks in one subject: " &lt;&lt; a &lt;&lt; endl;</w:t>
            </w:r>
          </w:p>
          <w:p w14:paraId="7C755749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3CA293F7" w14:textId="77777777" w:rsidR="008A7425" w:rsidRDefault="008A7425" w:rsidP="008A7425">
            <w:pPr>
              <w:pStyle w:val="Code"/>
              <w:spacing w:after="0"/>
            </w:pPr>
          </w:p>
          <w:p w14:paraId="44133BBA" w14:textId="77777777" w:rsidR="008A7425" w:rsidRDefault="008A7425" w:rsidP="008A7425">
            <w:pPr>
              <w:pStyle w:val="Code"/>
              <w:spacing w:after="0"/>
            </w:pPr>
            <w:r>
              <w:t xml:space="preserve">    void result(int a, int b) {</w:t>
            </w:r>
          </w:p>
          <w:p w14:paraId="30E735F9" w14:textId="77777777" w:rsidR="008A7425" w:rsidRDefault="008A7425" w:rsidP="008A7425">
            <w:pPr>
              <w:pStyle w:val="Code"/>
              <w:spacing w:after="0"/>
            </w:pPr>
            <w:r>
              <w:t xml:space="preserve">        cout &lt;&lt; "Average of two subjects: "</w:t>
            </w:r>
          </w:p>
          <w:p w14:paraId="310E5E69" w14:textId="77777777" w:rsidR="008A7425" w:rsidRDefault="008A7425" w:rsidP="008A7425">
            <w:pPr>
              <w:pStyle w:val="Code"/>
              <w:spacing w:after="0"/>
            </w:pPr>
            <w:r>
              <w:t xml:space="preserve">             &lt;&lt; (a + b) / 2.0 &lt;&lt; endl;</w:t>
            </w:r>
          </w:p>
          <w:p w14:paraId="0F48AA87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71C2C259" w14:textId="77777777" w:rsidR="008A7425" w:rsidRDefault="008A7425" w:rsidP="008A7425">
            <w:pPr>
              <w:pStyle w:val="Code"/>
              <w:spacing w:after="0"/>
            </w:pPr>
          </w:p>
          <w:p w14:paraId="57A6D135" w14:textId="77777777" w:rsidR="008A7425" w:rsidRDefault="008A7425" w:rsidP="008A7425">
            <w:pPr>
              <w:pStyle w:val="Code"/>
              <w:spacing w:after="0"/>
            </w:pPr>
            <w:r>
              <w:t xml:space="preserve">    void result(int a, int b, int c) {</w:t>
            </w:r>
          </w:p>
          <w:p w14:paraId="35B4C847" w14:textId="77777777" w:rsidR="008A7425" w:rsidRDefault="008A7425" w:rsidP="008A7425">
            <w:pPr>
              <w:pStyle w:val="Code"/>
              <w:spacing w:after="0"/>
            </w:pPr>
            <w:r>
              <w:t xml:space="preserve">        cout &lt;&lt; "Average of three subjects: "</w:t>
            </w:r>
          </w:p>
          <w:p w14:paraId="73742674" w14:textId="77777777" w:rsidR="008A7425" w:rsidRDefault="008A7425" w:rsidP="008A7425">
            <w:pPr>
              <w:pStyle w:val="Code"/>
              <w:spacing w:after="0"/>
            </w:pPr>
            <w:r>
              <w:t xml:space="preserve">             &lt;&lt; (a + b + c) / 3.0 &lt;&lt; endl;</w:t>
            </w:r>
          </w:p>
          <w:p w14:paraId="49F4281A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36B33FF1" w14:textId="77777777" w:rsidR="008A7425" w:rsidRDefault="008A7425" w:rsidP="008A7425">
            <w:pPr>
              <w:pStyle w:val="Code"/>
              <w:spacing w:after="0"/>
            </w:pPr>
            <w:r>
              <w:t>};</w:t>
            </w:r>
          </w:p>
          <w:p w14:paraId="15A8D9DE" w14:textId="77777777" w:rsidR="008A7425" w:rsidRDefault="008A7425" w:rsidP="008A7425">
            <w:pPr>
              <w:pStyle w:val="Code"/>
              <w:spacing w:after="0"/>
            </w:pPr>
          </w:p>
          <w:p w14:paraId="09BAE0E9" w14:textId="77777777" w:rsidR="008A7425" w:rsidRDefault="008A7425" w:rsidP="008A7425">
            <w:pPr>
              <w:pStyle w:val="Code"/>
              <w:spacing w:after="0"/>
            </w:pPr>
            <w:r>
              <w:t>int main() {</w:t>
            </w:r>
          </w:p>
          <w:p w14:paraId="6152F427" w14:textId="77777777" w:rsidR="008A7425" w:rsidRDefault="008A7425" w:rsidP="008A7425">
            <w:pPr>
              <w:pStyle w:val="Code"/>
              <w:spacing w:after="0"/>
            </w:pPr>
            <w:r>
              <w:t xml:space="preserve">    Result r;</w:t>
            </w:r>
          </w:p>
          <w:p w14:paraId="466D6E22" w14:textId="77777777" w:rsidR="008A7425" w:rsidRDefault="008A7425" w:rsidP="008A7425">
            <w:pPr>
              <w:pStyle w:val="Code"/>
              <w:spacing w:after="0"/>
            </w:pPr>
            <w:r>
              <w:t xml:space="preserve">    r.result(80);</w:t>
            </w:r>
          </w:p>
          <w:p w14:paraId="6F26F2C1" w14:textId="77777777" w:rsidR="008A7425" w:rsidRDefault="008A7425" w:rsidP="008A7425">
            <w:pPr>
              <w:pStyle w:val="Code"/>
              <w:spacing w:after="0"/>
            </w:pPr>
            <w:r>
              <w:t xml:space="preserve">    r.result(80, 90);</w:t>
            </w:r>
          </w:p>
          <w:p w14:paraId="443BBF3D" w14:textId="77777777" w:rsidR="008A7425" w:rsidRDefault="008A7425" w:rsidP="008A7425">
            <w:pPr>
              <w:pStyle w:val="Code"/>
              <w:spacing w:after="0"/>
            </w:pPr>
            <w:r>
              <w:t xml:space="preserve">    r.result(80, 90, 70);</w:t>
            </w:r>
          </w:p>
          <w:p w14:paraId="43245B01" w14:textId="77777777" w:rsidR="008A7425" w:rsidRDefault="008A7425" w:rsidP="008A7425">
            <w:pPr>
              <w:pStyle w:val="Code"/>
              <w:spacing w:after="0"/>
            </w:pPr>
            <w:r>
              <w:t xml:space="preserve">    return 0;</w:t>
            </w:r>
          </w:p>
          <w:p w14:paraId="0B24EBCF" w14:textId="64C41904" w:rsidR="00B761FA" w:rsidRDefault="008A7425" w:rsidP="008A7425">
            <w:pPr>
              <w:pStyle w:val="Code"/>
              <w:spacing w:after="0"/>
            </w:pPr>
            <w:r>
              <w:t>}</w:t>
            </w:r>
          </w:p>
        </w:tc>
      </w:tr>
    </w:tbl>
    <w:p w14:paraId="5007802C" w14:textId="77777777" w:rsidR="00B761FA" w:rsidRDefault="00B761FA">
      <w:pPr>
        <w:spacing w:after="0"/>
      </w:pPr>
    </w:p>
    <w:p w14:paraId="7CD21060" w14:textId="77777777" w:rsidR="008A7425" w:rsidRDefault="008A7425">
      <w:pPr>
        <w:spacing w:before="40" w:after="40"/>
        <w:rPr>
          <w:b/>
          <w:color w:val="1F4E79"/>
        </w:rPr>
      </w:pPr>
    </w:p>
    <w:p w14:paraId="4ACCEF47" w14:textId="52009E9F" w:rsidR="00B761FA" w:rsidRDefault="00000000">
      <w:pPr>
        <w:spacing w:before="40" w:after="40"/>
      </w:pPr>
      <w:r>
        <w:rPr>
          <w:b/>
          <w:color w:val="1F4E79"/>
        </w:rP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455A2242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30441B9" w14:textId="08BA0F00" w:rsidR="00B761FA" w:rsidRDefault="008A7425">
            <w:r w:rsidRPr="008A7425">
              <w:drawing>
                <wp:inline distT="0" distB="0" distL="0" distR="0" wp14:anchorId="64DE153E" wp14:editId="36E1C5BD">
                  <wp:extent cx="2377646" cy="914479"/>
                  <wp:effectExtent l="0" t="0" r="3810" b="0"/>
                  <wp:docPr id="1862055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0552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646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125D4" w14:textId="77777777" w:rsidR="00B761FA" w:rsidRDefault="00B761FA">
      <w:pPr>
        <w:spacing w:after="0"/>
      </w:pPr>
    </w:p>
    <w:p w14:paraId="3175066A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5</w:t>
      </w:r>
    </w:p>
    <w:p w14:paraId="6AFB203B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Find the Maximum (Moderate)</w:t>
      </w:r>
    </w:p>
    <w:p w14:paraId="3F105FE2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Create a class Maximum with overloaded functions named findMax():</w:t>
      </w:r>
    </w:p>
    <w:p w14:paraId="723B4308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findMax(int a, int b) — find the greater of two integers.</w:t>
      </w:r>
    </w:p>
    <w:p w14:paraId="66877341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findMax(int a, int b, int c) — find the greatest of three integers.</w:t>
      </w:r>
    </w:p>
    <w:p w14:paraId="7183E686" w14:textId="755D6D6F" w:rsidR="00B761FA" w:rsidRDefault="00200616" w:rsidP="00200616">
      <w:pPr>
        <w:spacing w:after="80"/>
      </w:pPr>
      <w:r w:rsidRPr="00200616">
        <w:rPr>
          <w:b/>
        </w:rPr>
        <w:t> findMax(double a, double b) — find the greater of two decimal numbers.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77CB2967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0B89B24F" w14:textId="77777777" w:rsidR="008A7425" w:rsidRDefault="008A7425" w:rsidP="008A7425">
            <w:pPr>
              <w:pStyle w:val="Code"/>
              <w:spacing w:after="0"/>
            </w:pPr>
            <w:r>
              <w:t>#include &lt;iostream&gt;</w:t>
            </w:r>
          </w:p>
          <w:p w14:paraId="3C8A3154" w14:textId="77777777" w:rsidR="008A7425" w:rsidRDefault="008A7425" w:rsidP="008A7425">
            <w:pPr>
              <w:pStyle w:val="Code"/>
              <w:spacing w:after="0"/>
            </w:pPr>
            <w:r>
              <w:t>using namespace std;</w:t>
            </w:r>
          </w:p>
          <w:p w14:paraId="1C9338F0" w14:textId="77777777" w:rsidR="008A7425" w:rsidRDefault="008A7425" w:rsidP="008A7425">
            <w:pPr>
              <w:pStyle w:val="Code"/>
              <w:spacing w:after="0"/>
            </w:pPr>
          </w:p>
          <w:p w14:paraId="56FC055C" w14:textId="77777777" w:rsidR="008A7425" w:rsidRDefault="008A7425" w:rsidP="008A7425">
            <w:pPr>
              <w:pStyle w:val="Code"/>
              <w:spacing w:after="0"/>
            </w:pPr>
            <w:r>
              <w:t>class Maximum {</w:t>
            </w:r>
          </w:p>
          <w:p w14:paraId="1D6680C7" w14:textId="77777777" w:rsidR="008A7425" w:rsidRDefault="008A7425" w:rsidP="008A7425">
            <w:pPr>
              <w:pStyle w:val="Code"/>
              <w:spacing w:after="0"/>
            </w:pPr>
            <w:r>
              <w:t>public:</w:t>
            </w:r>
          </w:p>
          <w:p w14:paraId="00670A6B" w14:textId="77777777" w:rsidR="008A7425" w:rsidRDefault="008A7425" w:rsidP="008A7425">
            <w:pPr>
              <w:pStyle w:val="Code"/>
              <w:spacing w:after="0"/>
            </w:pPr>
            <w:r>
              <w:t xml:space="preserve">    int findMax(int a, int b) {</w:t>
            </w:r>
          </w:p>
          <w:p w14:paraId="0C076039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(a &gt; b) ? a : b;</w:t>
            </w:r>
          </w:p>
          <w:p w14:paraId="12032AC6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1E8CBB66" w14:textId="77777777" w:rsidR="008A7425" w:rsidRDefault="008A7425" w:rsidP="008A7425">
            <w:pPr>
              <w:pStyle w:val="Code"/>
              <w:spacing w:after="0"/>
            </w:pPr>
          </w:p>
          <w:p w14:paraId="17FDFB9B" w14:textId="77777777" w:rsidR="008A7425" w:rsidRDefault="008A7425" w:rsidP="008A7425">
            <w:pPr>
              <w:pStyle w:val="Code"/>
              <w:spacing w:after="0"/>
            </w:pPr>
            <w:r>
              <w:t xml:space="preserve">    int findMax(int a, int b, int c) {</w:t>
            </w:r>
          </w:p>
          <w:p w14:paraId="05AA2657" w14:textId="77777777" w:rsidR="008A7425" w:rsidRDefault="008A7425" w:rsidP="008A7425">
            <w:pPr>
              <w:pStyle w:val="Code"/>
              <w:spacing w:after="0"/>
            </w:pPr>
            <w:r>
              <w:t xml:space="preserve">        int max = a;</w:t>
            </w:r>
          </w:p>
          <w:p w14:paraId="6B8D9C33" w14:textId="77777777" w:rsidR="008A7425" w:rsidRDefault="008A7425" w:rsidP="008A7425">
            <w:pPr>
              <w:pStyle w:val="Code"/>
              <w:spacing w:after="0"/>
            </w:pPr>
            <w:r>
              <w:t xml:space="preserve">        if (b &gt; max)</w:t>
            </w:r>
          </w:p>
          <w:p w14:paraId="32AE48C0" w14:textId="77777777" w:rsidR="008A7425" w:rsidRDefault="008A7425" w:rsidP="008A7425">
            <w:pPr>
              <w:pStyle w:val="Code"/>
              <w:spacing w:after="0"/>
            </w:pPr>
            <w:r>
              <w:t xml:space="preserve">            max = b;</w:t>
            </w:r>
          </w:p>
          <w:p w14:paraId="6329C57D" w14:textId="77777777" w:rsidR="008A7425" w:rsidRDefault="008A7425" w:rsidP="008A7425">
            <w:pPr>
              <w:pStyle w:val="Code"/>
              <w:spacing w:after="0"/>
            </w:pPr>
            <w:r>
              <w:t xml:space="preserve">        if (c &gt; max)</w:t>
            </w:r>
          </w:p>
          <w:p w14:paraId="548A4126" w14:textId="77777777" w:rsidR="008A7425" w:rsidRDefault="008A7425" w:rsidP="008A7425">
            <w:pPr>
              <w:pStyle w:val="Code"/>
              <w:spacing w:after="0"/>
            </w:pPr>
            <w:r>
              <w:t xml:space="preserve">            max = c;</w:t>
            </w:r>
          </w:p>
          <w:p w14:paraId="56F2287E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max;</w:t>
            </w:r>
          </w:p>
          <w:p w14:paraId="230853E0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118673A5" w14:textId="77777777" w:rsidR="008A7425" w:rsidRDefault="008A7425" w:rsidP="008A7425">
            <w:pPr>
              <w:pStyle w:val="Code"/>
              <w:spacing w:after="0"/>
            </w:pPr>
          </w:p>
          <w:p w14:paraId="6E0F4E6A" w14:textId="77777777" w:rsidR="008A7425" w:rsidRDefault="008A7425" w:rsidP="008A7425">
            <w:pPr>
              <w:pStyle w:val="Code"/>
              <w:spacing w:after="0"/>
            </w:pPr>
            <w:r>
              <w:t xml:space="preserve">    double findMax(double a, double b) {</w:t>
            </w:r>
          </w:p>
          <w:p w14:paraId="5C4031AA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(a &gt; b) ? a : b;</w:t>
            </w:r>
          </w:p>
          <w:p w14:paraId="25BE3C06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0E116FED" w14:textId="77777777" w:rsidR="008A7425" w:rsidRDefault="008A7425" w:rsidP="008A7425">
            <w:pPr>
              <w:pStyle w:val="Code"/>
              <w:spacing w:after="0"/>
            </w:pPr>
            <w:r>
              <w:t>};</w:t>
            </w:r>
          </w:p>
          <w:p w14:paraId="4DFF7DFC" w14:textId="77777777" w:rsidR="008A7425" w:rsidRDefault="008A7425" w:rsidP="008A7425">
            <w:pPr>
              <w:pStyle w:val="Code"/>
              <w:spacing w:after="0"/>
            </w:pPr>
          </w:p>
          <w:p w14:paraId="5D9110CD" w14:textId="77777777" w:rsidR="008A7425" w:rsidRDefault="008A7425" w:rsidP="008A7425">
            <w:pPr>
              <w:pStyle w:val="Code"/>
              <w:spacing w:after="0"/>
            </w:pPr>
            <w:r>
              <w:t>int main() {</w:t>
            </w:r>
          </w:p>
          <w:p w14:paraId="213E63AA" w14:textId="77777777" w:rsidR="008A7425" w:rsidRDefault="008A7425" w:rsidP="008A7425">
            <w:pPr>
              <w:pStyle w:val="Code"/>
              <w:spacing w:after="0"/>
            </w:pPr>
            <w:r>
              <w:t xml:space="preserve">    Maximum m;</w:t>
            </w:r>
          </w:p>
          <w:p w14:paraId="71822667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m.findMax(10, 20) &lt;&lt; endl;</w:t>
            </w:r>
          </w:p>
          <w:p w14:paraId="29083FB8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m.findMax(10, 30, 20) &lt;&lt; endl;</w:t>
            </w:r>
          </w:p>
          <w:p w14:paraId="3C814AE3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m.findMax(5.5, 3.2) &lt;&lt; endl;</w:t>
            </w:r>
          </w:p>
          <w:p w14:paraId="4722C686" w14:textId="77777777" w:rsidR="008A7425" w:rsidRDefault="008A7425" w:rsidP="008A7425">
            <w:pPr>
              <w:pStyle w:val="Code"/>
              <w:spacing w:after="0"/>
            </w:pPr>
            <w:r>
              <w:t xml:space="preserve">    return 0;</w:t>
            </w:r>
          </w:p>
          <w:p w14:paraId="6C2F9099" w14:textId="1C26D747" w:rsidR="00B761FA" w:rsidRDefault="008A7425" w:rsidP="008A7425">
            <w:pPr>
              <w:pStyle w:val="Code"/>
              <w:spacing w:after="0"/>
            </w:pPr>
            <w:r>
              <w:t>}</w:t>
            </w:r>
          </w:p>
        </w:tc>
      </w:tr>
    </w:tbl>
    <w:p w14:paraId="48003CF1" w14:textId="77777777" w:rsidR="00B761FA" w:rsidRDefault="00B761FA">
      <w:pPr>
        <w:spacing w:after="0"/>
      </w:pPr>
    </w:p>
    <w:p w14:paraId="57132710" w14:textId="77777777" w:rsidR="008A7425" w:rsidRDefault="008A7425">
      <w:pPr>
        <w:spacing w:before="40" w:after="40"/>
        <w:rPr>
          <w:b/>
          <w:color w:val="1F4E79"/>
        </w:rPr>
      </w:pPr>
    </w:p>
    <w:p w14:paraId="4D881E38" w14:textId="77777777" w:rsidR="008A7425" w:rsidRDefault="008A7425">
      <w:pPr>
        <w:spacing w:before="40" w:after="40"/>
        <w:rPr>
          <w:b/>
          <w:color w:val="1F4E79"/>
        </w:rPr>
      </w:pPr>
    </w:p>
    <w:p w14:paraId="5A3B62C7" w14:textId="77777777" w:rsidR="008A7425" w:rsidRDefault="008A7425">
      <w:pPr>
        <w:spacing w:before="40" w:after="40"/>
        <w:rPr>
          <w:b/>
          <w:color w:val="1F4E79"/>
        </w:rPr>
      </w:pPr>
    </w:p>
    <w:p w14:paraId="1F533E29" w14:textId="77777777" w:rsidR="008A7425" w:rsidRDefault="008A7425">
      <w:pPr>
        <w:spacing w:before="40" w:after="40"/>
        <w:rPr>
          <w:b/>
          <w:color w:val="1F4E79"/>
        </w:rPr>
      </w:pPr>
    </w:p>
    <w:p w14:paraId="4C2ED260" w14:textId="3349551E" w:rsidR="00B761FA" w:rsidRDefault="00000000">
      <w:pPr>
        <w:spacing w:before="40" w:after="40"/>
      </w:pPr>
      <w:r>
        <w:rPr>
          <w:b/>
          <w:color w:val="1F4E79"/>
        </w:rP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0F6B8486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3B498B23" w14:textId="0861D639" w:rsidR="00B761FA" w:rsidRDefault="008A7425">
            <w:r w:rsidRPr="008A7425">
              <w:drawing>
                <wp:inline distT="0" distB="0" distL="0" distR="0" wp14:anchorId="2C641057" wp14:editId="15D3A5F6">
                  <wp:extent cx="579170" cy="929721"/>
                  <wp:effectExtent l="0" t="0" r="0" b="3810"/>
                  <wp:docPr id="715803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8039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70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</w:p>
        </w:tc>
      </w:tr>
    </w:tbl>
    <w:p w14:paraId="2AC7D51C" w14:textId="77777777" w:rsidR="00B761FA" w:rsidRDefault="00B761FA">
      <w:pPr>
        <w:spacing w:after="0"/>
      </w:pPr>
    </w:p>
    <w:p w14:paraId="4F475123" w14:textId="77777777" w:rsidR="00B761FA" w:rsidRDefault="00000000">
      <w:pPr>
        <w:spacing w:before="180" w:after="60"/>
      </w:pPr>
      <w:r>
        <w:rPr>
          <w:b/>
          <w:color w:val="1F4E79"/>
          <w:sz w:val="26"/>
        </w:rPr>
        <w:t>Question 6</w:t>
      </w:r>
    </w:p>
    <w:p w14:paraId="219783C0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Shopping Bill Generator</w:t>
      </w:r>
    </w:p>
    <w:p w14:paraId="4CA61C70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Create a class Bill with overloaded functions named calculateBill() to calculate:</w:t>
      </w:r>
    </w:p>
    <w:p w14:paraId="1B9DDDAA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The bill for one item using quantity and unit price.</w:t>
      </w:r>
    </w:p>
    <w:p w14:paraId="124D8898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The bill for two items using their quantities and prices.</w:t>
      </w:r>
    </w:p>
    <w:p w14:paraId="437DEDC9" w14:textId="77777777" w:rsidR="00200616" w:rsidRPr="00200616" w:rsidRDefault="00200616" w:rsidP="00200616">
      <w:pPr>
        <w:spacing w:after="80"/>
        <w:rPr>
          <w:b/>
        </w:rPr>
      </w:pPr>
      <w:r w:rsidRPr="00200616">
        <w:rPr>
          <w:b/>
        </w:rPr>
        <w:t> The bill for a bill amount after applying a discount percentage.</w:t>
      </w:r>
    </w:p>
    <w:p w14:paraId="7E008DDE" w14:textId="51180532" w:rsidR="00B761FA" w:rsidRDefault="00200616" w:rsidP="00200616">
      <w:pPr>
        <w:spacing w:after="80"/>
      </w:pPr>
      <w:r w:rsidRPr="00200616">
        <w:rPr>
          <w:b/>
        </w:rPr>
        <w:t>Use suitable parameter lists and return the final bill amount.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6251294E" w14:textId="77777777">
        <w:trPr>
          <w:jc w:val="center"/>
        </w:trPr>
        <w:tc>
          <w:tcPr>
            <w:tcW w:w="10080" w:type="dxa"/>
            <w:shd w:val="clear" w:color="auto" w:fill="F3F5F7"/>
          </w:tcPr>
          <w:p w14:paraId="72294086" w14:textId="77777777" w:rsidR="008A7425" w:rsidRDefault="008A7425" w:rsidP="008A7425">
            <w:pPr>
              <w:pStyle w:val="Code"/>
              <w:spacing w:after="0"/>
            </w:pPr>
            <w:r>
              <w:t>#include &lt;iostream&gt;</w:t>
            </w:r>
          </w:p>
          <w:p w14:paraId="339D4D64" w14:textId="77777777" w:rsidR="008A7425" w:rsidRDefault="008A7425" w:rsidP="008A7425">
            <w:pPr>
              <w:pStyle w:val="Code"/>
              <w:spacing w:after="0"/>
            </w:pPr>
            <w:r>
              <w:t>using namespace std;</w:t>
            </w:r>
          </w:p>
          <w:p w14:paraId="34AEC0C8" w14:textId="77777777" w:rsidR="008A7425" w:rsidRDefault="008A7425" w:rsidP="008A7425">
            <w:pPr>
              <w:pStyle w:val="Code"/>
              <w:spacing w:after="0"/>
            </w:pPr>
          </w:p>
          <w:p w14:paraId="2F268F20" w14:textId="77777777" w:rsidR="008A7425" w:rsidRDefault="008A7425" w:rsidP="008A7425">
            <w:pPr>
              <w:pStyle w:val="Code"/>
              <w:spacing w:after="0"/>
            </w:pPr>
            <w:r>
              <w:t>class Bill {</w:t>
            </w:r>
          </w:p>
          <w:p w14:paraId="754D89A0" w14:textId="77777777" w:rsidR="008A7425" w:rsidRDefault="008A7425" w:rsidP="008A7425">
            <w:pPr>
              <w:pStyle w:val="Code"/>
              <w:spacing w:after="0"/>
            </w:pPr>
            <w:r>
              <w:t>public:</w:t>
            </w:r>
          </w:p>
          <w:p w14:paraId="3AA5B882" w14:textId="77777777" w:rsidR="008A7425" w:rsidRDefault="008A7425" w:rsidP="008A7425">
            <w:pPr>
              <w:pStyle w:val="Code"/>
              <w:spacing w:after="0"/>
            </w:pPr>
            <w:r>
              <w:t xml:space="preserve">    double calculateBill(int quantity, double price) {</w:t>
            </w:r>
          </w:p>
          <w:p w14:paraId="02A436F6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quantity * price;</w:t>
            </w:r>
          </w:p>
          <w:p w14:paraId="70DD25C6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6EFF15CA" w14:textId="77777777" w:rsidR="008A7425" w:rsidRDefault="008A7425" w:rsidP="008A7425">
            <w:pPr>
              <w:pStyle w:val="Code"/>
              <w:spacing w:after="0"/>
            </w:pPr>
          </w:p>
          <w:p w14:paraId="4AF3D6B3" w14:textId="77777777" w:rsidR="008A7425" w:rsidRDefault="008A7425" w:rsidP="008A7425">
            <w:pPr>
              <w:pStyle w:val="Code"/>
              <w:spacing w:after="0"/>
            </w:pPr>
            <w:r>
              <w:t xml:space="preserve">    double calculateBill(int q1, double p1, int q2, double p2) {</w:t>
            </w:r>
          </w:p>
          <w:p w14:paraId="078075A9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(q1 * p1) + (q2 * p2);</w:t>
            </w:r>
          </w:p>
          <w:p w14:paraId="662E85B2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21CBEB70" w14:textId="77777777" w:rsidR="008A7425" w:rsidRDefault="008A7425" w:rsidP="008A7425">
            <w:pPr>
              <w:pStyle w:val="Code"/>
              <w:spacing w:after="0"/>
            </w:pPr>
          </w:p>
          <w:p w14:paraId="2713DF23" w14:textId="77777777" w:rsidR="008A7425" w:rsidRDefault="008A7425" w:rsidP="008A7425">
            <w:pPr>
              <w:pStyle w:val="Code"/>
              <w:spacing w:after="0"/>
            </w:pPr>
            <w:r>
              <w:t xml:space="preserve">    double calculateBill(double amount, int discount) {</w:t>
            </w:r>
          </w:p>
          <w:p w14:paraId="40640513" w14:textId="77777777" w:rsidR="008A7425" w:rsidRDefault="008A7425" w:rsidP="008A7425">
            <w:pPr>
              <w:pStyle w:val="Code"/>
              <w:spacing w:after="0"/>
            </w:pPr>
            <w:r>
              <w:t xml:space="preserve">        return amount - (amount * discount / 100.0);</w:t>
            </w:r>
          </w:p>
          <w:p w14:paraId="58238F0E" w14:textId="77777777" w:rsidR="008A7425" w:rsidRDefault="008A7425" w:rsidP="008A7425">
            <w:pPr>
              <w:pStyle w:val="Code"/>
              <w:spacing w:after="0"/>
            </w:pPr>
            <w:r>
              <w:t xml:space="preserve">    }</w:t>
            </w:r>
          </w:p>
          <w:p w14:paraId="6733EE2A" w14:textId="77777777" w:rsidR="008A7425" w:rsidRDefault="008A7425" w:rsidP="008A7425">
            <w:pPr>
              <w:pStyle w:val="Code"/>
              <w:spacing w:after="0"/>
            </w:pPr>
            <w:r>
              <w:t>};</w:t>
            </w:r>
          </w:p>
          <w:p w14:paraId="4E44B88B" w14:textId="77777777" w:rsidR="008A7425" w:rsidRDefault="008A7425" w:rsidP="008A7425">
            <w:pPr>
              <w:pStyle w:val="Code"/>
              <w:spacing w:after="0"/>
            </w:pPr>
          </w:p>
          <w:p w14:paraId="3D688CEE" w14:textId="77777777" w:rsidR="008A7425" w:rsidRDefault="008A7425" w:rsidP="008A7425">
            <w:pPr>
              <w:pStyle w:val="Code"/>
              <w:spacing w:after="0"/>
            </w:pPr>
            <w:r>
              <w:t>int main() {</w:t>
            </w:r>
          </w:p>
          <w:p w14:paraId="6EF35788" w14:textId="77777777" w:rsidR="008A7425" w:rsidRDefault="008A7425" w:rsidP="008A7425">
            <w:pPr>
              <w:pStyle w:val="Code"/>
              <w:spacing w:after="0"/>
            </w:pPr>
            <w:r>
              <w:t xml:space="preserve">    Bill b;</w:t>
            </w:r>
          </w:p>
          <w:p w14:paraId="0871EAC8" w14:textId="77777777" w:rsidR="008A7425" w:rsidRDefault="008A7425" w:rsidP="008A7425">
            <w:pPr>
              <w:pStyle w:val="Code"/>
              <w:spacing w:after="0"/>
            </w:pPr>
          </w:p>
          <w:p w14:paraId="15489D33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"One item bill: "</w:t>
            </w:r>
          </w:p>
          <w:p w14:paraId="1DC37D41" w14:textId="77777777" w:rsidR="008A7425" w:rsidRDefault="008A7425" w:rsidP="008A7425">
            <w:pPr>
              <w:pStyle w:val="Code"/>
              <w:spacing w:after="0"/>
            </w:pPr>
            <w:r>
              <w:t xml:space="preserve">         &lt;&lt; b.calculateBill(2, 100.0) &lt;&lt; endl;</w:t>
            </w:r>
          </w:p>
          <w:p w14:paraId="6FA8E447" w14:textId="77777777" w:rsidR="008A7425" w:rsidRDefault="008A7425" w:rsidP="008A7425">
            <w:pPr>
              <w:pStyle w:val="Code"/>
              <w:spacing w:after="0"/>
            </w:pPr>
          </w:p>
          <w:p w14:paraId="3D4A6471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"Two items bill: "</w:t>
            </w:r>
          </w:p>
          <w:p w14:paraId="69FC0536" w14:textId="77777777" w:rsidR="008A7425" w:rsidRDefault="008A7425" w:rsidP="008A7425">
            <w:pPr>
              <w:pStyle w:val="Code"/>
              <w:spacing w:after="0"/>
            </w:pPr>
            <w:r>
              <w:t xml:space="preserve">         &lt;&lt; b.calculateBill(2, 100.0, 3, 50.0) &lt;&lt; endl;</w:t>
            </w:r>
          </w:p>
          <w:p w14:paraId="0460D15F" w14:textId="77777777" w:rsidR="008A7425" w:rsidRDefault="008A7425" w:rsidP="008A7425">
            <w:pPr>
              <w:pStyle w:val="Code"/>
              <w:spacing w:after="0"/>
            </w:pPr>
          </w:p>
          <w:p w14:paraId="114CDA71" w14:textId="77777777" w:rsidR="008A7425" w:rsidRDefault="008A7425" w:rsidP="008A7425">
            <w:pPr>
              <w:pStyle w:val="Code"/>
              <w:spacing w:after="0"/>
            </w:pPr>
            <w:r>
              <w:t xml:space="preserve">    cout &lt;&lt; "Bill after discount: "</w:t>
            </w:r>
          </w:p>
          <w:p w14:paraId="4C64EBFB" w14:textId="77777777" w:rsidR="008A7425" w:rsidRDefault="008A7425" w:rsidP="008A7425">
            <w:pPr>
              <w:pStyle w:val="Code"/>
              <w:spacing w:after="0"/>
            </w:pPr>
            <w:r>
              <w:t xml:space="preserve">         &lt;&lt; b.calculateBill(500.0, 10) &lt;&lt; endl;</w:t>
            </w:r>
          </w:p>
          <w:p w14:paraId="56BDC83C" w14:textId="77777777" w:rsidR="008A7425" w:rsidRDefault="008A7425" w:rsidP="008A7425">
            <w:pPr>
              <w:pStyle w:val="Code"/>
              <w:spacing w:after="0"/>
            </w:pPr>
          </w:p>
          <w:p w14:paraId="49B78DA6" w14:textId="77777777" w:rsidR="008A7425" w:rsidRDefault="008A7425" w:rsidP="008A7425">
            <w:pPr>
              <w:pStyle w:val="Code"/>
              <w:spacing w:after="0"/>
            </w:pPr>
            <w:r>
              <w:t xml:space="preserve">    return 0;</w:t>
            </w:r>
          </w:p>
          <w:p w14:paraId="764F7BE6" w14:textId="21C1E9B4" w:rsidR="00B761FA" w:rsidRDefault="008A7425" w:rsidP="008A7425">
            <w:pPr>
              <w:pStyle w:val="Code"/>
              <w:spacing w:after="0"/>
            </w:pPr>
            <w:r>
              <w:t>}</w:t>
            </w:r>
          </w:p>
        </w:tc>
      </w:tr>
    </w:tbl>
    <w:p w14:paraId="5EAA6DD3" w14:textId="77777777" w:rsidR="00B761FA" w:rsidRDefault="00B761FA">
      <w:pPr>
        <w:spacing w:after="0"/>
      </w:pPr>
    </w:p>
    <w:p w14:paraId="6291A7B3" w14:textId="77777777" w:rsidR="008A7425" w:rsidRDefault="008A7425">
      <w:pPr>
        <w:spacing w:before="40" w:after="40"/>
        <w:rPr>
          <w:b/>
          <w:color w:val="1F4E79"/>
        </w:rPr>
      </w:pPr>
    </w:p>
    <w:p w14:paraId="4B442559" w14:textId="272F7469" w:rsidR="00B761FA" w:rsidRDefault="00000000">
      <w:pPr>
        <w:spacing w:before="40" w:after="40"/>
      </w:pPr>
      <w:r>
        <w:rPr>
          <w:b/>
          <w:color w:val="1F4E79"/>
        </w:rP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61FA" w14:paraId="5915EBD4" w14:textId="77777777">
        <w:trPr>
          <w:jc w:val="center"/>
        </w:trPr>
        <w:tc>
          <w:tcPr>
            <w:tcW w:w="10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0599E2D" w14:textId="54AE553D" w:rsidR="00B761FA" w:rsidRDefault="008A7425">
            <w:r w:rsidRPr="008A7425">
              <w:drawing>
                <wp:inline distT="0" distB="0" distL="0" distR="0" wp14:anchorId="3F08E0B9" wp14:editId="52A1F1B2">
                  <wp:extent cx="2149026" cy="784928"/>
                  <wp:effectExtent l="0" t="0" r="3810" b="0"/>
                  <wp:docPr id="2047238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383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78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508CC" w14:textId="77777777" w:rsidR="00B761FA" w:rsidRDefault="00B761FA">
      <w:pPr>
        <w:spacing w:after="0"/>
      </w:pPr>
    </w:p>
    <w:sectPr w:rsidR="00B761FA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C672" w14:textId="77777777" w:rsidR="00C87378" w:rsidRDefault="00C87378">
      <w:pPr>
        <w:spacing w:after="0" w:line="240" w:lineRule="auto"/>
      </w:pPr>
      <w:r>
        <w:separator/>
      </w:r>
    </w:p>
  </w:endnote>
  <w:endnote w:type="continuationSeparator" w:id="0">
    <w:p w14:paraId="3B4A59BA" w14:textId="77777777" w:rsidR="00C87378" w:rsidRDefault="00C87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3356" w14:textId="77777777" w:rsidR="00B761FA" w:rsidRDefault="00000000">
    <w:pPr>
      <w:pStyle w:val="Footer"/>
      <w:jc w:val="center"/>
    </w:pPr>
    <w:r>
      <w:rPr>
        <w:color w:val="787878"/>
        <w:sz w:val="16"/>
      </w:rPr>
      <w:t>OOP Lab • Assignment 1 • Maahi Thakur • 2026010063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C628" w14:textId="77777777" w:rsidR="00C87378" w:rsidRDefault="00C87378">
      <w:pPr>
        <w:spacing w:after="0" w:line="240" w:lineRule="auto"/>
      </w:pPr>
      <w:r>
        <w:separator/>
      </w:r>
    </w:p>
  </w:footnote>
  <w:footnote w:type="continuationSeparator" w:id="0">
    <w:p w14:paraId="2ADDD8E5" w14:textId="77777777" w:rsidR="00C87378" w:rsidRDefault="00C87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868223">
    <w:abstractNumId w:val="8"/>
  </w:num>
  <w:num w:numId="2" w16cid:durableId="1664235609">
    <w:abstractNumId w:val="6"/>
  </w:num>
  <w:num w:numId="3" w16cid:durableId="88238402">
    <w:abstractNumId w:val="5"/>
  </w:num>
  <w:num w:numId="4" w16cid:durableId="1223102631">
    <w:abstractNumId w:val="4"/>
  </w:num>
  <w:num w:numId="5" w16cid:durableId="1522625542">
    <w:abstractNumId w:val="7"/>
  </w:num>
  <w:num w:numId="6" w16cid:durableId="2052874939">
    <w:abstractNumId w:val="3"/>
  </w:num>
  <w:num w:numId="7" w16cid:durableId="1084717384">
    <w:abstractNumId w:val="2"/>
  </w:num>
  <w:num w:numId="8" w16cid:durableId="1033967795">
    <w:abstractNumId w:val="1"/>
  </w:num>
  <w:num w:numId="9" w16cid:durableId="132673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FB4"/>
    <w:rsid w:val="00200616"/>
    <w:rsid w:val="002562C5"/>
    <w:rsid w:val="0029639D"/>
    <w:rsid w:val="00326F90"/>
    <w:rsid w:val="007D5F90"/>
    <w:rsid w:val="008A7425"/>
    <w:rsid w:val="00A979CA"/>
    <w:rsid w:val="00AA1D8D"/>
    <w:rsid w:val="00B47730"/>
    <w:rsid w:val="00B761FA"/>
    <w:rsid w:val="00C87378"/>
    <w:rsid w:val="00CB0664"/>
    <w:rsid w:val="00EA2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9D257"/>
  <w14:defaultImageDpi w14:val="300"/>
  <w15:docId w15:val="{5771BB67-2FE7-4DCD-A921-8C3DBB3D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Maahi Thakur</cp:lastModifiedBy>
  <cp:revision>4</cp:revision>
  <dcterms:created xsi:type="dcterms:W3CDTF">2013-12-23T23:15:00Z</dcterms:created>
  <dcterms:modified xsi:type="dcterms:W3CDTF">2026-10-27T11:04:00Z</dcterms:modified>
  <cp:category/>
</cp:coreProperties>
</file>